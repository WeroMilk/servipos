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Lista completa de articulos — SERVIpos</w:t>
      </w:r>
    </w:p>
    <w:p>
      <w:pPr>
        <w:jc w:val="center"/>
      </w:pPr>
      <w:r>
        <w:rPr>
          <w:color w:val="555555"/>
          <w:sz w:val="20"/>
        </w:rPr>
        <w:t>Total: 2461 articulos activos  |  Generado: 2026-07-21 17:41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56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SKU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Nombre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Existencia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Ubicacion</w:t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4400EL2001D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SECADORA LG 123.5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AMORTIGUADOR LAV. MABE / GE FRONTAL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BUJE 50/50 DE BOLITA SANYO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ABANICOS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BUJE ANTIGUA ROK MEDIDA PHILIP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ABANICOS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2075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BUJE BOLITA HIERRO 10MM DIAM. INT.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ABANICOS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BUJE DE BRONCE DIAM 8MM MITEK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ABANICOS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BUJE MOTOR VENTILADOR PEDESTAL BRONCE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ABANICOS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2066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BUJE PARA VENT. DE PISO MODERNO HIERRO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ABANICOS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2078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BUJE RA2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ABANICOS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CUAD. 6MDF CON CABLES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ABANICOS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PARA VENT 2+6UF 250V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ABANICOS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PARA VENT. 2+5UF 250V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ABANICOS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1772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PARA VENT. 5+5UF 250V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ABANICOS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VENTILADOR CUAD. 4+5+6 UF 250V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ABANICOS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INTERRUPTOR DE PLAFON 3 VEL.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ABANICOS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1930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INTERRUPTOR DE PLAFON S/C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ABANICOS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INTERUPTOR DE PLAFON PARA LUZ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ABANICOS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1659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10 CABLES CABLS CAIMAN 30CM JUMPER MACHO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46925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ABRAZADERA PARA TUBO TIPO OMEGA 4 PLG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1744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ABRAZADERA TUBO 1-1/4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7501206689868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ACEITE MULTIUSOS 30 ML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7501206689875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ACEITE MULTIUSOS 90 ML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7503003799627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ACIDO COIL CLENNER GAL. MOR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ACIDO COIL CLENNER MOR.BIDON 20LT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630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ACIDO MURIATICO AMARILLO LTR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7501206657478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ADAPTADOR NARANJA DE 2 A 3 SIN TIERRA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75004699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AGUA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037103574886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ASPERSORA MANUAL 1.5L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037103575500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ASPERSORA MANUAL DE 5L "GB"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FC108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ATOMIZADOR DE GATILLO 1LT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ATOMIZADOR SOLO 1LT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7506240651994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ATOMIZADOR TRUPER 1L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7503026177396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608 WMP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SV1465-B62002RS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6200 2RS NTN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739210356897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6201 PARA MOTOR DE LAV WH PFI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6201 WMP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6305 LAVADORA FRONTAL LG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6306 NTN LAVADORA FRONTAL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6306 WMP LAVADORA FRONTAL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ASER 6203 LAVADORA FRONTAL LG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SV1465-B6082RS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NTN 608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6202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NTN 6202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6203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NTN 6203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739210356729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PFI 608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6203-2RS 1/2" C3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PFI 6203 1/2"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7506610205628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BASCULA DIGITAL COLGANTE 50KG PRETUL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7506240665403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BASCULA ELECTRONICA PRETUL 40KG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BIDON DESENGRASANTE BLANCO 20 LT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DE AGUA GARRAFON ELECTRICA RECARGABLE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7503026192573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DISPENSADORA DE AGUA COLDTEK PARA REFRIGERADOR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7506240667964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PRESURIZADORA 1/6HP 1A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037103570949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BOQUILLA DE AUTOENCENDIDO CON PERILLA DE BRONCE TURNER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037103576026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BOQUILLA DE DOBLE TUBO CON AUTOENCENDIDO DE ALTO RENDIMIENTO "GB"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716352459761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BOQUILLA DE DOBLE TUBO DE ALTO RENDIMIENTO TURNER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037103572325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BOQUILLA DE TRIPLE TUBO DE ALTO RENDIMIENTO TURNER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070042401004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BOQUILLA LATON P/GAS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7503050733360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BOQUILLA P/SOLDAR DOBLE COLDTEK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7503050733346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BOQUILLA P/SOLDAR SENCILLA COLDTEK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7503050733353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BOQUILLA P/SOLDAR SENCILLA CON AUTOENCENDIDO COLDTEK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7501206613894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 C/SIST INSER 7/16X6"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7501206614037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 CON SISTEMA DIRECTO DE INSRSION SDS 1/4X6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7501206634479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 CONCRETO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 DE ALTA VELOCIDAD 1/2"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 DE ALTA VELOCIDAD 1/4"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 DE ALTA VELOCIDAD 1/8"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 DE ALTA VELOCIDAD 11/64"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1610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 DE ALTA VELOCIDAD 3/16"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 DE ALTA VELOCIDAD 3/32"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1612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 DE ALTA VELOCIDAD 3/8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 DE ALTA VELOCIDAD 5/16"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 DE ALTA VELOCIDAD 5/32"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 DE ALTA VELOCIDAD 5/64"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1615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 DE ALTA VELOCIDAD 7/16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 DE ALTA VELOCIDAD 7/32"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 DE ALTA VELOCIDAD 7/64"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 DE ALTA VELOCIDAD 9/64"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7501206634486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 PARA CONCRETO 1/4X6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 PARA CONCRETO 3/8X12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7506240682066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 SDS 3/8X24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7501206613924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 SDS 3X12"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7501206675267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BROCA-SIERRA BIMETALICA 2"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7503005496265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BROCHA 2 1/2"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2076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BUJE DE HIERRO DIAM 10MM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2065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BUJE S/CEJA TRASERO MEDIDA BRONCE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7502309730310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CABLES PARA MULTIMETRO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7501206622834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CAJA DE HERRAMIENTA REFORZADA 17"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CAJA DE HERRAMIENTAS HUSKY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7501206661871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CAJA P/HERRAMIENTA 16"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7506240654759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CAMARA LLANTA 10"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7501206696545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CAPUCHON P/CABLE 10-12 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7501206696552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CAPUCHONES P/CABLE 12-14 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CARBON UNIVERSAL PAR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1935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CARBONES DE PULIDOR C/ZAPATA BOSCH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CARBONES DE PULIDOR O ESMERIL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CARBONES PAR COMP 1ERA CALIDAD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CEDAZO Y EMPAQUE PARA MANGUERA JUEGO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7501206662373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CENTRO DE CARGA 2P VOLTECK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7506240642848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CEPILLO ALAMBRE PRETUL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7501206608685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CEPILLO DE ALAMBRE CURVO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7500012011955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CEPILLO DE ALAMBRE T. COPA 3"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7506240683513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CEPILLO FLEXIBLE PLASTICO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7506240636427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CEPILLO TIPO ESCOBETA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7506240636403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CEPILLO TIPO PLANCHA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7501206684696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CINCEL SDS PLANO GRUESP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876416155289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CINCHO DE PLASTICO 19CM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7501206683477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CINCHO DE PLASTICO 20 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7501206683491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CINCHO DE PLASTICO 30CM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876416155296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CINCHO DE PLASTICO 35CM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7501206683996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CINCHO DE PLASTICO 50 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076308925680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CINTA AISLANTE 3M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833650307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CINTA AISLANTE E-8000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CINTA AISLANTE ELECTRICA 18M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20088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CINTA DE ALUMINIO 3"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655616000045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CINTA DE ALUMINIO FASSON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078204320088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CINTA DE ALUMINIO IDELTAPE 488 3"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CINTA ESPUMA COLDTECK METRO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7503026204740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CINTA ESPUMA COLDTEK 9.14M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CINTA GRIS 40MM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7501206695364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CINTA TEFLON SELLA ROSCAS 1/2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7506240602569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CINTA TEFLON TRUPPER 7 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7501206641729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CINTA TRANSPARENTE 150M/.050MM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54007150251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CINTA VULCANIZABLE 3M SUPER 23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7501206658680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CLAVIJA REF. CON TIERRA 110V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7501206658659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CLAVIJA REF. SIN TIERRA 110V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7501206658512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CLAVIJA TIPO CHINO 220V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CODO PVC 1/2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7501206655405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CONECTOR "Y" DE ALUMINIO TRUPER 3/4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7501206655412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CONECTOR "Y" PLASTICO PRETUL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CONECTOR RAPIDO 1/4 "T"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CONECTOR RAPIDO 1/4 CODO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2130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CONECTOR RAPIDO 5/16 - 5/16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2131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CONECTOR RAPIDO 5/16 "T"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7501206652602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CONECTOR RAPIDO GRIFO-MANGUERA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CONECTOR RAPIDO HEMBRA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CONECTOR REDUCCION 1/4 - 5/16 RECTO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7501206658673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CONTACTO REF. SIN TIERRA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7503033971581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COPLE RAPIDO ANGULADO AZUL DE BAJA PRESION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DADO MAGNETICO HEXAGONAL TRUPER 1/4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7506240673002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DADO MAGNETICO HEXAGONAL TRUPER 3/8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DADO MAGNETICO HEXAGONAL TRUPER 5/16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7.5062406806E+12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DESARMADOR CRUZ 1/4 X 12" PRETUL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7506240661825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DESARMADOR DE CAJA 1/4"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7506240661832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DESARMADOR DE CAJA 5/16"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7501206664261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DESARMADOR ESTRELLA PUNTA PHILIPS 3/16X6 PRETUL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7501206664131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DESARMADOR PALETA 1/4X4" PRETUL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7501206664117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DESARMADOR PALETA PUNTA PHILIPS 3/16X6 PRETUL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7501206664148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DESARMADOR PHILL. 1/4X4" PRETUL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7501206617922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DESARMADOR PUNTA PHILIPS #2 TRUPPER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7501206664070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DESARMADOR PUNTA PHILLIPS #2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7501206641781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DESARMADOR SCREWDRIVE TRUPER 6 EN 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DESENGRASANTE 1 LT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7503003799221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DESENGRASANTE BLANCO FOAM CLEANER 1 GAL.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7503003799214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DESENGRASANTE BLANCO FOAM CLEANER 1 LT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037103575821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DESTORNILLADOR 6 EN 1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037103576019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DESTORNILLADOR DE MATRACA CON BISADRA 10 PUNTAS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DIODO RECTIFICADOR PARA MICROONDAS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7502224730785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DISCO DE CORTE 4.5" PARA METAL MARAGA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7506240623885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DISCO PARA CORTAR METAL 14" PRETUL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024721151308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DISCO PARA MADERA 7 1/4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BS45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DISCO SEGMENTADO 4.5" BRONCE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DOBLADOR DE TUBOS 180° 3/16-3/8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A1</w:t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7501206655900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 DEHULE P/MANG. 10 PZAS.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2239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EQUIPO PORTATIL PARA SOLDAR Y CORTAR CON ADAPTADOR "GB"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7501206634349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ESPATULA 3" PRETUL MANGO PLASTICO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7506240620280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ESPUMA EXPANSIVA 500ML TRUPPER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037103572813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ESPUMA POLIURETANO 500 ML T&amp;E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EXPANSOR DE TUBO UNIVERSAL TIPO PINZA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7506240673095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EXTENSION MAGNETICA 1/4 PARA DESATORNILLADOR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7506240676287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EXTENSION MAGNETICA 1/4"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7506240676294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EXTENSION MAGNETICA ARTICULADA 1/4"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7501206647820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EXTENSION MATRACA 3/8X8"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7506240699569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EXTESION FLEXIBLE PARA TALADRO 30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7506240653196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PARA HIDROLAV.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7501206673317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FLEXOMETRO TRUPER 3 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7501206673324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FLEXOMETRO TRUPER 5M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7501206673331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FLEXOMETRO TRUPER 8M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1986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FLOTADOR SENSOR DE DISPENSADOR DE AGUA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684032000759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FRASCO FUNDENTE P/PLATA .5LB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684032000889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FRASCO FUNDENTE PLATA 6.5OZ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7502309735599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FUMIGADOR TRUPER 2.5 LTS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7501206663165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FUMIGADOR TRUPER 2L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7506240652939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FUMIGADOR TRUPER 3 LT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7506240652946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FUMIGADOR TRUPER 5 LT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037103576163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FUNDENTE BLANCO 100G P/ SOLDADURA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2184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FUSIBLE 1A, 220V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2074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FUSIBLE 5A, 220V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FUSIBLE TERMICO 10A, 250V, 240C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FUSIBLE TERMICO 117C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7506240639718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PROPANO 400GR AZUL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14045885355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TANQUE AMARILLO TURNER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GENERADOR DE FRECUENCIA PWM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7506240674603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GRAPAS PARA CABLE COAXIAL 6MM 500 PZ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7506240621737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GRASA CHASIS LITIO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7501390512959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GRASA CHASIS ROSHFRANS 250GR.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7501390512355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GRASA GRAFITADA ROSHFRANS 250GR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7501390502745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GRASA PARA BALEROS Y RODAMIENTOS BAT3 850G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7501390533015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GRASA PREMIUM MULTIPROPOSITO DUXCA-4 ROSHFRANS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7501390512720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GRASA ROSHFRAN B.A.T. 3 250GR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7501390512249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GRASA ROSHFRANS BALIT COMPLEX PLUS 400G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7506240657637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GUANTES DE NYLON RECUBIERTOS PRETUL TG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7506240657620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GUANTES DE NYLON RECUBIERTOS PRETUL TM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7506240616528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HERRAMIENTA MULTIUSOS PRETUL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037103575883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HIDROLAVADORA A PRESION 1400W 1160 PSI 120V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037103575890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HIDROLAVADORA A PRESION 1800W 1450 PSI 120V "GB"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SLIT35032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HIDROLAVADORA A PRESION PORTATIL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7506240670896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HIDROLAVADORA ELECTRICA PRETUL 1300PSI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JGO CARBONES MD. CUBE 1ERA CALIDAD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7501206653975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5 PIEDRAS MONTADAS ALTO RENDIMIENTO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7506240658344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ADAPTADORES LARGO DADOS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7501206625934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10 LIMAS PARA RELOJ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7506240658085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ADAPTADORES P/DADO 3PZ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000346460209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BROCAS ATORNILLADORAS BOSH 47PZ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7506240656944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DADOS PARA TALADRO PRETUL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7501206671986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DESARMADORES DE JOYERO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7506240678427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DESARMADORES PARA REPARACION DE ELECTRONICA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EXPANSORES 5PZ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7501206648629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LLAVE ALLEN 9PZ MM AZUL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7501206643495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LLAVES ALLEN 8 PZS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7506240647034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LLAVES TORX PRETUL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PHTZ38258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O RINGS PARA AIRE ACONDICIONADO 595 PZS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PHTZ38258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O RINGS PARA AIRE ACONDICIONADO 595 PZS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7506240690917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PUNTAS 2" CON SEGURO TORX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7506240690948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PUNTAS 2" TORX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7501206648636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LLAVE ALLEN 9 PZ. STD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037103576156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DE EMPAQUES Y VALVULAS DE REPUESTO GB KIT-PVGB/01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2135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FILTROS OSMOSIS PURIKOR 6 ETAPAS 1 AÑO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PINZAS ANTIESTATICAS DE PRECISION 6 PZS.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75650000311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LATA PULIURETANO .340K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17501206685386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LIJA AGUA 120 HOJA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7501206685419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LIJA AGUA 220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17501206685249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LIJA LONA 80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7501206603253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LIJA P/PLOMERO 120 METRO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111.5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LIMPIADOR DE SERPEN. COILCLEANER MOR. 1LT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LIMPIADOR DE SERPENTINES COILCLEANER MOR. GAL.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LIMPIADOR SERPENTINES ALQUIM 1L ROS.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LIMPIADOR SERPENTINES ALQUIM GAL. ROS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722429640192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LIQUIDO AMONIACO AWESOME1.9LT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722429128027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LIQUIDO DESENGRASANTE AWESOME GAL.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72722429200167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LIQUIDO DESENGRASANTE AWESOME LT.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7503050733308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LIQUIDO LIMPIADOR ALCALINO PARA PANELES SOLAES ERRECOM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7503050733292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LIQUIDO LIMPIADOR MOKA DE CAFETERAS 0.94L ERRECOM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7503036024345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LIQUIDO PROTECTOR DISIPADOR EN GEL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7506240654773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LLANTA 10"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7506240654780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LLANTA IMPONCHABLE DIABLO 10" EJE CENTRAL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7506240654803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LLANTA IMPONCHABLE DIABLO 10" EJE LATERAL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2073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LLAVE BCA C/BOTON AZUL CUERDA EXT. 3/4"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LLAVE BCA C/PALANCA AZUL CUERDA INT 5/8"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2072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LLAVE BCA C/PALANCA ROJA CUERDA EXT. 3/4"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7501206629352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LLAVE CRECIENTE 10" PRETUL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7501206629345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LLAVE CRECIENTE AJUSTABLE 8" PRETUL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7501206695760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LLAVE P/ MANGUERA LATON 1/2 PRETUL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7501206643235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LLAVE P/TUBO STILSON 8" PRETUL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10020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LLAVERO CON ADAPTADORES PARA PUNTAS 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7506240653271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LUBRICANTE AFLOJATODO TRUPER 110ML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7506240653301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LUBRICANTE AFLOJATODO TRUPER 400ML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7506240691747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LUBRICANTE SECO PTFE EN AEROSOL TRUPER 240ML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7506240677987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MALETA 14" PORTAHERRAMIENTA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7501206654736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MALETA 18" PORTAHERRAMIENTA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MALLA REF. IMPERMEABILIZANTE METRO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7503026190333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MANOMETRO AZUL BAJA R404/507/134/22A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MANUAL OPERATIVO LAVADORA, SECADORA Y LAVAVAJILLAS WH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2280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MANUAL OPERATIVO REFRIGERADORES Y ESTUFAS WHIRPOOL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7501206644560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MATRACA CABEZA REDONDA PRETUL 3/8"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METRO CABLE USO RUDO 2X14AWG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METRO CABLE USO RUDO 3X10AWG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243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METRO CABLE USO RUDO 3X12AWG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METRO CABLE USO RUDO 3X14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METRO CABLE USO RUDO 4X14AWG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METRO CINTA ALUMINIO 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5000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METRO CINTA ALUMINIO FASSON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MULTIMETRO DIGITAL DE GANCHO CON MEDIDOR DE CAPACITANCIA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XAMR16241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MULTIMETRO DIGITAL PROFESIONAL NT DT9205A AC-DC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7501206683569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NAVAJA 1 SOLO FILO TRUPER 4 PZ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NAVAJA 1 SOLO FILO TRUPER PIEZA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OSMOSIS INVERSA 100 GAL 6 ETAPASUV BOMBA TANQUE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7503036024390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PASTA ANTI CALOR PARA SOLDADURAS 500GRS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7506240657002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PEGAMENTO AZUL PVC 12" 250ML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7506240656999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PEGAMENTO AZUL PVC 145ML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7506240613725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PEGAMENTO CPVC AMARILLO 250ML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PEGAMENTO EPOXICO ALUMINIO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7502230020405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PEGAMENTO EPOXICO AZUL 100G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-1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7502230020436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PEGAMENTO EPOXICO BLANCO 100G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7502230020009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PEGAMENTO EPOXICO CLEAR JERINGA 5 MIN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7502230020337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PEGAMENTO EPOXICO GRIS 100G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7502230020443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PEGAMENTO EPOXICO NEGRO 100G UNO CLEAR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7501310011005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PEGAMENTO EPOXICO TRANSP. TOP SECADO RAPIDO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7502230020429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PEGAMENTO EPOXICO TRANSPARENTE 40G UNO CLEAR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7501310011067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PEGAMENTO EPOXICO X-TREME TOP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7501102614056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PEGAMENTO KOLA LOCA GOTERITO 3.5G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7501102623102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PEGAMENTO KOLA LOCA INDUSTRIAL 20G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7506240613671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PEGAMENTO P/PVC 250ML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7501316150807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PEPE SILICON TRANS. 280ML, P/PISTOLA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7501206686997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PIJA P/ LAMINA 10X 1-1/2 FIERO 150 PZS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7501206686898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PIJA PARA LAMINA 3/4 #10 150PZA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7501206686843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PIJA PARA TAQUETE 1/4 #8 200PZ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7501206657669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PILA ALCALINA 9V VOLTECK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7506240646419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PILA ALCALINA AA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7506240646426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PILA ALCALINA AAA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7501206657652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PILA ALCALINA D 1.5V VOLTECK PAR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7501781200021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PINTURA AEROSOL BLANCO BRILLANTE GENERAL PAINT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7501781200243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PINTURA AEROSOL GRIS GENERAL PAINT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7503005496869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PINTURA AEROSOL GRIS PLATA BYP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7501781200038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PINTURA AEROSOL NEGRO BRILLANTE GENERAL PAINT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7501781200168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PINTURA AEROSOL PLATA GENERAL PAINT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7501781200236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PINTURA AREOSOL TRANSPARENTE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7501781214592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PINTURA EN AEROSOL BLANCO OSTION GENERAL PAINT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7506240646914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PINZA CHOFER 8" PREFUL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7501206678138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PINZA DE CORTE DIAGONAL 7"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7501206602836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PINZA DE PRESION PUNTA LARGA 9"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7501206638484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PINZA DE PUNTA 8" PRETUL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7501206657591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PINZA ELECTRICA PROF. 8"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7501206643167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PINZA MECANICA 8" PRETUL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7501206648582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PINZA PARA ANILLOS DE RETENCION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7501206640241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PINZA PRESION 10" MORDAZA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7501206643563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PINZA PRESION 5" TRUPER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PINZAS DE MICRO CORTE ELECTRONICA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PINZAS DE PRESION HASTA 5/16"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7501206635131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PISTOLA CALAFATEADORA CREMALLERA PRETUL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7503053083080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PROTECTOR CORTA VOLTAJE 3MIN. 110V COLDTEK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7503053083295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PROTECTOR CORTA VOLTAJE 3MIN. 220V COLDTEK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7503050733377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PROTECTOR DE VOLTAJE COLDTEK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PUNTA ESTRELLA P/TALADRO PH2 3" PZ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2230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PUNTA POOL 6 CMS 312063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037103576095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REFLECTOR CALOR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7501055320639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REFRESCO COCA-COLA ZERO 600G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-4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7503032237428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REGULADOR DE VOLTAJE 1000W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7503032237435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REGULADOR DE VOLTAJE 1500W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REGULADOR DE VOLTAJE 2000W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7501206699799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REMACHES 1/4" 50PZS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ROLLO MALLA REF. IMPERMEABILIZANTE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SARRICIDA 1 LT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7501206608432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SELLADOR ALTA TEMP NEGRO 85G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7501206608425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SELLADOR ROJO ALTA TEMP ROJO 85G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7501377301200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SILICON ALTA TEMP. TF QUIMICA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7503022983236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SILICON PENSYLVANIA MULTIUSOS 75G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7503022983250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SILICON PENSYLVANIA NEGRO ALTA TEMP. 75G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7503022983243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SILICON PENSYLVANIA ROJO ALTA TEMP. 75G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SOLDADURA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-3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SOLDADURA C/FUNDENTE AZUL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562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456654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SOLDADURA DE ALUMNIO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SOLDADURA DE ESTAÑO 1 M ELECTRONICA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7506240650607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SOLDADURA ESTAÑO TRUPER BAJA PRESION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1364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SOLVENTE DIELECTRICO PARA LIMPIEZA DE EQUIPO ELECTRONICO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1PASO 15A. 250 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2 PASOS 20 A 110V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COLA DE RATA 1 PASO 6A 110V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7506240690054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TALADRO INALAMBRICO PRETUL 20V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TANQUE DE GAS AMARILLO CB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7506240676188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TAQUETE PLASTICO 1/2" PANEL YESO 100 PZ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7501206674246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TAQUETE PLASTICO 1/4" ROJO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7501206674260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TAQUETE PLASTICO 3/8" AZUL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42008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TAQUETE PLASTICO1/2" PANEL YESO SUELTO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TEE PVC 1/2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TERMICO 2 POLOS 20 AMPS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783643334885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TERMICO 3P 60 AMPS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TERMINAL ENCHUFE HEMBRA AMARILLA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TERMINAL ENCHUFE HEMBRA AZUL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TERMINAL ENCHUFE MACHO AZUL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1658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TERMOFIT 328PZ KIT 8 TAM. TERMOCONTRACTIL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037103576040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TERMOMETRO DIGITAL HIGROMETRO-ALARMA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037103573025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TERMOMETRO INFRAROJO LASER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7506240600794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TERMOPAR CON PILOTO 24"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2146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TOALLA DE MICROFIBRA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PARA TAQUETE 1/4 PZ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2437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PUNTA DE BROCA 1-1/2" SUELTO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2436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PUNTA DE BROCA 1-1/4" SUELTO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7506240603870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PUNTA DE BROCA 1" ESTRELLA 100PZ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44406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PUNTA DE BROCA 1" HEXAGONAL SUELTO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PUNTA DE BROCA 1/2" ESTRELLA 100 PZ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3450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PUNTA DE BROCA 1/2" ESTRELLA SUELTO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467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7506240603887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PUNTA DE BROCA 1/4" 100PZ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PUNTA DE BROCA 3/4" HEXAGONAL 100PZ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44405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PUNTA DE BROCA 3/4" HEXAGONAL SUELTO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44647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PUNTA DE BROCA ESTRELLA 1 SUELTO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2346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PUNTA DE BROCA ESTRELLA 1-1/4" 100PZS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PUNTA DE BROCA ESTRELLA 3/4" 100 PZS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PUNTA DE BROCA HEXAGONAL 1" 100PZ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TUBO DE PVC 1/2 TRAMO 6 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2144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TUBO TERMORETRACTIL 1/4 METRO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94.5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2143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TUBO TERMORETRACTIL 1/8 METRO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TUBO TERMORETRACTIL 3/16 METRO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TUBO TERMORETRACTIL 3/8 METRO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037103575623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VACUOMETRO DIGITAL CON CONEXION BLUETOOTH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DE ENTRADA DE AGUA PARA LAVADORA SPEED QUEEN SUSTITUTO DE NO. PARTE: 33090167H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037103575654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DE ESFERA P/MANGUERAS DE MANOMETRO 1/4MX1/4H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ESFERA ROSCABLE AZUL DE 1/2"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037103575661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REMOVEDORA C/ PUERTO DE SERVICIO 1/4 5/16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ACEITE MINERAL VSC 32 (SUS 150) 5LTS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ACEITE MINERAL VSC 46 (SUS 200) 1LT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1672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ACEITE MINERAL VSC 68 (SUS 300) 1LT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1673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ACEITE MINERAL VSC 68 (SUS 300) 4LTS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ACEITE P/BOMBA DE VACIO 1LT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1674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ACEITE POLIESTER (POE) VSC 68 1 LT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ACEITE REFRIG. TX SW32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731299182183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ACEITE REFRIGERANTE ALQUILBENCENO 150 1L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ACEITE REFRIGERANTE TX SW68 1LT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ADAPTADOR R410 P/MANOMETRO 1/4 A 5/16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ADAPTADOR R410 P/MANOMETRO MACHO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399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ADAPTADOR R410 P/MANOMETRO MACHO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8033158031888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AEROSOL LIQUIDO LIMPIADOR LINEAS A/C 750ML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ASPA CONDENSADOR MINISPLIT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BISAGRA PARA CUARTO FRIO CON MECANISMO AJUSTABLE A PAÑO 250MMX138MM MOD YL-1460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2799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DE CONDENSADO 220V ASURITY 22´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2798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DE CONDENSADO EXTERIOR 120V 22´ ASURITY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P/COOLER MODELO B-70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P/COOLER MODELO B-72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7503032237701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PARA EVAPORADOR MINISPLIT DESAGUE CT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258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CABLE SEÑAL 3X14AWG 4 MTS.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CABLE SEÑAL 4MTS. 4X14AWG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7503056079639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CANALETA DE 3" PARA TUBERIA PARA AIRE ACONDICIONADO COLDTEK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7503056079646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CANALETA DE 4" PARA TUBERIA PARA AIRE ACONDICIONADO COLDTEK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1 UF SOLDABLE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2244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5 UF SOLDABLE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CUAD. CON CABLE 3.5 MFD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CUAD. CON CABLE 3MFD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CUADRADO 1.5MFD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CUADRADO 1UF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CUADRADO 2.5 UF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DAR400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ARR. 108-130 MDF 110V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ARR. 189-227MDF. 110V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ARRANQUE 145-175 UF A 110 VAC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2274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ARRANQUE 161-193 UF 110V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ARRANQUE 227UF 110V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ARRANQUE 243-292UF 125V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ARRANQUE 270 A 324 UF A 110 V.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ARRANQUE 340 A 408MDF A 220 VAC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ARRANQUE 400 A 480 MDF A 220 VAC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10UF CUADRADO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876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12UF CUADRADO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1365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15UF 440V ALUMINIO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15UF CUADRADO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1366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20UF 440V ALUMINIO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25 UF 440V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25+6UF 370V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30+6UF 440V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35+6 MF 440V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35UF A 440 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40UF A 440V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687152222285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45+3MDF. 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45UF A 440V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5 UF REDONDO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687152222377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50+3 MDF. D.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844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50+5UF D.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55 UF 440V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5MFD 370V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60MFD 370V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944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7.5UF 370V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70MFD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937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75UF 440V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80UF A 370V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CUAD. 2MDF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CUAD. 3.5MDF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CUAD. 4MDF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CUAD. 5MDF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CUAD. 6MDF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CUADRADO 3 UF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REDONDO 10 UF 370V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REDONDO 12.5 UF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320737730053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REDONDO 2UF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32526980066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REDONDO 3 UF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REDONDO DE TRABAJO 6UF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TRABAJO 25+5MDF D.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TRABAJO 30+5UF 370V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TRABAJO 30UF 440V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TRABAJO 40+5UF 370V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TRABAJO 40+6UF 370V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TRABAJO 45+5UF 370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TRABAJO 50UF 440V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TRABAJO 90UF A 370V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037103572899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CINTA ESPUMA 30"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CINTA MOMIA AISLANTE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CINTA MOMIA COLDTEK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037103572837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CINTA PVC IGNIRETARDANTE 15M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037103575784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CINTA PVC IGNIRETARDANTE 25M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2344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DE AIRE ACONDICIONADO SCROLLTECH 3HP ST-P36KP-PFV-NN5 220/1/60 R410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DE AIRE ACONDICIONADO SCROLLTECH 5HP ST-P61KP-PFV-NN5 220/1/60 R410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7503026178836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CONTACTOR 2 POLOS 30A 220V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7503026178829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CONTACTOR 2 POLOS 30A. 24V.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CONTACTOR 2 POLOS 40 AMP 220V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7503026178850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CONTACTOR 2 POLOS 40-50A 24V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CONTACTOR 3P 110V 50 AMP.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CONTACTOR 3P 240 V 50 AMP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CONTACTOR 3P 24V 50 AMP.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7503026178928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CONTACTOR 3P 30 A 220V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CONTACTOR DOS POLOS 30A 110V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7503032237718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CONTROL MINISPLIT UNIVERSAL 10,000 EN 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CONTROL REMOTO LG OR. P/AC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7503026195802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CONTROL TEMPERATURA A/C TIPO VENTANA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7503033971574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COPLE RAPIDO ANGULADO ROJO ALTA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CORTA TUBO 4-28MM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7503033971352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CUBIERTA PARA MINISPLIT 105CM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7503033971369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CUBIERTA PARA MINISPLIT 120CM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7503033971345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CUBIERTA PARA MINISPLIT 85 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7503037201660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CUBIERTA TRANSPARENTE PARA MINI-SPLIT 130CM COLDTEK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7503037201677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CUBIERTA TRANSPARENTE PARA MINI-SPLIT 180CM COLDTEK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037103575692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ESPUMA POLIURETANO 300 ML T 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EXPANSOR DE TUBO 1/4-3/4" ALTA CALIDAD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7503036024116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EXTREME WHITE SELLADOR FUGAS R600A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FIBRA DE VIDRIO METRO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961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DESHIDRATADOR 15GR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7503026196458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DESHIDRATADOR 3/8 COLDTECK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7503026196533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DESHIDRATADOR 3/8 GRANDE COLDTEK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DESHIDRATADOR CON COLILLA 10GRS.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7503026414521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DESHIDRATADOR SOLDABLE 2 COLILLAS 1/4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7506240652007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FUMIGADOR TRUPER 1 LT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7503026414583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GUARDA TERMOSTATO M BTG-RK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7503026414590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GUARDA TERMOSTATO MODELO BTG-K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IMPERMEABILIZANTE LITRO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INSTERFASE DE COMUNICACION MIRAGE WIFI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FLARE EN CAJA WK-806AM-L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7503044381713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DE BASES ANTIVIBRACIONES PARA CONDENSADORAS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7503028596041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DE INSTALACION ALUMINIO 1/4-1/2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DOBLADOR DE TUBOS PARA REFRIGERACION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INSTALACION ALUMINIO 1/4-3/8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INSTALACION MINI SPLIT 1/4,1/2 1 TON. COBRE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INSTALACION MINISPLIT 1/4,3/8 COBRE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INSTALACION MS 1/4-5/8 COBRE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INSTALACION P/MS 1/4-5/8 ALUM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INSTALACION PARA MINISPLIT 3/8-5/8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7503026178805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RELAY CAPACITOR DE ARRANQUE SPP5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7503026178812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RELAY CAPACITPOR DE ARRANQUE SPP6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799592019209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LIJA METRO 1.5IN 120 FANDELI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681001429108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LIMPIADOR AZUL NUBRITE GAL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LIMPIADOR DE SERPENTIN LATA SPAY 562ML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8033158076568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LIQUIDO LIMPIADOR DE LINEAS PSD 1 GAL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8033158076506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LIQUIDO LIMPIADOR DE LINEAS SGP 1 LT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8033158076520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LIQUIDO LIMPIADOR DE LINEAS SGP 1GAL.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 DESAGUE P/MINISPLIT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DESAGUE MINISPLIT 78 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565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7503026190357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MANOMETRO AZUL/BAJA R410/R22/R404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037103575814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MANOMETRO CON MIRILLA R134/R404/R410/R507, C/MANGUERA 36"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7503026190326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MANOMETRO ROJO/ALTA R404/507/134/22A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7503026190340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MANOMETRO ROJO/ALTA R410/R22/R404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615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METRO CABLE P/TERMOSTATO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1787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METRO DE COBRE FLEXIBLE 3/4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7503026204870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CONDENSADOR 1/2 110V 1625RPM REV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7503026204849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CONDENSADOR 1/2 220V 1075 RPM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7503026204856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CONDENSADOR 1/3 220V 1075 RPM COLDTEK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7503026204863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CONDENSADOR 1/4HP 1.7AMP 5UF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CONDENSADOR MINISPLIT ROT. DER. 73W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7503026190371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CONDENSADOR MINISPLIT ROT. DER. ROSCA IZQ 65W 220V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CONDENSADOR MINISPLIT ROT. IZQ. 73W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7503026190388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CONDENSADOR MINISPLIT ROT. IZQ. RSC. D 65W 220Z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2293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DE AIRE LAVADO PARA EVAPORADOR 1/8HP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 MINISPLIT MYDK234D6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EVAP. MINISPLIT GAL4P19BKND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Y5S413C0105L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EVAP. MINISPLIT Y5S413C0105L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EVAP. MINISPLIT YDK304C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EVAP. MINISPLIT YFK144GL56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NIPLE UNION FLARE 1/2"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NIPLE UNION FLARE 1/4"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NIPLE UNION FLARE 3/4"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NIPLE UNION FLARE 3/8"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NIPLE UNION FLARE 5/16"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NIPLE UNION FLARE 5/8"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PEINE DE ALETADO DE ALAMBRE RECTO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PEINE DE ALETADO PLASTICO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PEINE001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PEINE PARA ENDEREZAR SERPENTINES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PLASTILINA PARA RECUBRIR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06259817495880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PROTECTOR DE VOLTAJE MINISPLIT 220V-20A 35000BTU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7503026196731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PROTECTOR TERMICO P/MS 1.5T.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7503026191040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PROTECTOR TERMICO P/MS 1T.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7503026196748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PROTECTOR TERMICO P/MS 2T.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7503026196823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2 POLOS BOBINA 240V AC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P/TARJETA 12V 240V DC1550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P/TARJETA MS SFK-11DM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7503026191569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PARA A/C 2 POLOS BOBINA 24VDC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7503026196847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PARA VENT. 6 TERM. 120V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7503026191576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PARA VENT. 6 TERM. BOBINA 24V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7503026196830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PARA VENT. 6TERM. 240V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7503026191583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POTEN. 35AMPS 480V BOBINA 332V AC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RETARDADOR DE TIEMPO 2S-10M.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7503036024147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SELLADOR DE FUGAS P/ SISTEMAS DE REFRIGERACION MASA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8033158057932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SELLADOR DE FUGAS ULTRA RAPIDO A/C, REFRI FIXQUICK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1061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DE AMBIENTE MIRAGE MAGNUM 19 10K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7503026191767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DE PLASTICO 5000OHMS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7503026191774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DE PLASTICO PARA MS 10000OHMS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DE POZO EVAP. MIRAGE MAGNUM19 12K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7503026191750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DE POZO P/MS 10KOHMS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METALICO DE POZO 5KOHMS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7503026414972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METALICO PARA LG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7503026414989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METALICO UNIVERSAL 10KO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7503026414996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METALICO UNIVERSAL 5KO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684032006454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SOLDADURA DYNAFLOW HARRIS SUST 15%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SOPORTE DE ACERO PARA CONDENSADOR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7503028596393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SOPORTE DE ACERO PARA CONDENSADOR 200KG 2TON.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912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SOPORTES COMPRESOR A/C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037103574893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UNIVERSAL INVERTER A/C CONTROL REMOTO 220V 12000 BTU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037103574923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UNIVERSAL INVERTER A/C CONTROL REMOTO 220V 24000 BTU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191009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UNIVERSAL P/MS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7503026196250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UNIVERSAL PARA MINISPLIT 2 SENSORES, DISPLAY Y CONTROL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7503026192184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UNIVERSAL PARA MINISPLIT COLDTEK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7503026196267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UNIVERSAL PARA MINISPLIT CON DISPLAY COLDTEK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7501206656525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TERMICO 2X30 AMPS SQ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833732000532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DE PARED BRAEBURN 200CN PROGRAMABLE 2 A 5 DIAS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6620132288042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DE PARED ROBERTSHAW NO PROGRAMABLE RS8110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6620132282170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PARA A/C ROBERTSHAW PROGRAMABLE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6620132288424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PARA A/C ROBERTSHAW PROGRAMABLE RS9110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599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7503026196878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PARA AIRE DE VENTANA 3 PINES 14-16.8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1993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TRANSFORMADOR DE 120/240/280V A 24V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TUERCA CONICA 1/4 AC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TUERCA P/ REFRIGERACION REFORZADA 5/8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TUERCA P/REFRIGERACION REF 3/8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TUERCA P/REFRIGERACION REF. 5/16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999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TUERCA P/REFRIGERACION REFORZADA 1/2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TUERCA P/REFRIGERACION REFORZADA 1/4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WG03F05627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TURBINA MINISPLIT MABE WG03F05627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TURECA P/REFRIGERACION REFORZADA 7/8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037103576002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UNIMANIFOLD C/MIRILLA AZUL P/ 134/404/410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7503026414835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DE CARGA/SERVICIO 3/16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1348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687472053910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DE EXPANSION 7/8-1 1/8 R22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966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DE LIQUIDO 3/8" 2 VIAS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7503026414804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DE SERV. 1/4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972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DE SERVICIO 1/2" 3 VIAS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DE SERVICIO 1/4" DOS VIAS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968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DE SERVICIO 3/8" 3 VIAS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DE SERVICIO 5/8" 3 VIAS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7503026414811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PINCHADORA 1 4, 5 16 Y 3 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7503033971680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PINCHADORA 1/2", 5/8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026715254217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VENTILADOR EXTRACTOR BROAN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AIRE ACONDICIONADO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ADAPTADOR PARA PIGTAIL 1/4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1178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BOILER DE PASO UNITED APPLIANCES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7503001312811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BOILER ELECTRICO RHEEM 8KW 220V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781159669484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CALENTADOR DE AGUA UA 6L GAS LP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BOILER DE PASO 12-13L UNIV.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BOILER DE PASO 5-6 LITROS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PARA BOILE DE PASO 8 LITROS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ELIMINADOR DE BATERIAS BOILER DE PASO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7506240658979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PARA BOILER 1/2" 40CM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MICROSWITCH BOILER DE PASO C.PALANCA 3 TERM. UNIV.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MICROSWITCH BOILER DE PASO MIRAGE ORG. 2 CABLES C.ARNES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MICROSWITCH BOILER DE PASO S.PALANCA 3TERM. VERDE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MICROSWITCH BOILER DE PASO UNIV. 3CABLES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791279002436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PIG TAIL INVERTIDO DE COBRE 1/4 50CM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662013641108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PILOTO TIPO T, 3 VIAS, 6CH24-6, 1830-490 ROBERTSHAW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PORTA PILAS BOILER UNIV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REGULADOR DE GAS SENCILLO CON POOL R-3001-AS0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2215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REGULADOR DE GAS SENCILLO R-5000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BOILER 1500W RHEEM 1.03.03.207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20352477596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ELECTRICA PARA BOILER 110V RHEEM VARIAS MARCAS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020352479613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ELECTRICA PARA BOILER 240V/4500W VARIAS MARCAS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1157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DE FLUJO BOILER DE PASO MIRAGE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1156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DE FLUJO BOILER DE PASO VARIOS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1158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DE FLUJO PLANO BOILER DE PASO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TERMISTOR SENSOR P/ BOILER GEN UNIV,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TERMOPAR 24" TIPO EITAR 18817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1951-01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TERMOPILA 1951-01 C/ CONECTOR COAXIAL ROBERTSHAW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BOILER IUSA ENCENDIDO ELECTRONICO ENTRADA 3/8 212936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BOILER IUSA ENTRADA 1/2 495066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20352381800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ELECTRICO P CALENTADOR DE AGUA 6 PIJAS 90 A 150F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020352484303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SUPERIOR ELECTRICO BOILER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TUERCA IZQUIERA 7/8 PARA PIG TAIL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662013630997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MILIVOLT 24VAC 700-056 ROBERTSHAW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BOILER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310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PARA COOLER 220V CLEAN MACHINE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COOLER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7503041587569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SUMERGIBLE 25W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COOLER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5461032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CARACOL 6500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COOLER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62540000203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COJIN DE FIBRA ASPEN 22X23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COOLER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ENFRIADOR PORTATIL R20 NIX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COOLER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1843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BUJIA CON ARNES 5PZS 295D1528G004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BUJIA CON ARNES 6PZS 295D1528G002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BUJIA CON ARNESSET 5 PIEZAS 295D1528G004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BUJIA CON CABLE W10127479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1844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BUJIA S/MABE 80 CMS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1846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BUJIA S/WH 80 CMS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CLIP PARA BUJA WH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ESPREA ESTUFA TEKA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2210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CAMPANA MABE-IEM COMPLETO 26X36CM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CAMPANA NEGRO CARBON ACTIVADO 36X80CM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CAMPANA UNIVERSAL BLANCO 36X80CM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2212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CAMPANA UNIVERSAL BLANCO Y NEGRO 30X50CM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4342528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IGNITOR HORNO 4342528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IGNITOR HORNO/ESTUFA LG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PERILLAS ESTUFA GRIS MODELO W10666904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W10587906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MODULO 6 SALIDAS WH ORG W10587906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2015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MODULO 7 SALIDAS ESTUFA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1562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MODULO ENCENDIDO 3 SAL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1587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ESTUFA CASSETTE MABE GRAFITO 20" (51 CM) 24" (61 CM), WS01L14351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2266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ESTUFA MABE 295D1091P003 / WS01L14402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WS01L18698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ESTUFA MABE 295D4284G003 / WS01L18698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1586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ESTUFA MABE FOCARIS, COLOR NEGRA, WS01L15226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ESTUFA TIPO PLACA MABE WS01L18850 259C1632G001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W10277026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ESTUFA WH W10277026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WS01L16508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PARILLA MABE WS01L16508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RECTANGULAR CROM S/MCA 12541009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QUEMADOR ESTUFA MABE 222D8773P001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TAPA QUEMADOR ESTUFA MABE 223C3327G004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TAPA QUEMADOR MABE 223C7303P001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TERMOCONTROL DEL HORNO 5 POSICIONESPARA ESTUFA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CONTROL DE GAS AMARILLA 3/8" X 1/2"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W10777489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ESTUFA WHIRLPOOL SHUT-OFF DE CIERRE ORG. W10777489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MINI C/ROSCA QUEMADOR 223C4585P001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PARA QUEMADOR 3 Y 4" 223C5208P018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VÁLVULA QUEMADOR ESTUFA JUMBO MABE 6.5 CM WS01F03721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QUEMADOR ESTUFA MABE ECLIPSE C/SOP V/LGO ORIGINAL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VÁLVULA QUEMADOR ESTUFA MABE WS01F03720 223C4585P001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ESTUFAS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PH10150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NO. 10 1 1/2" ESTRELLA SUELTO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Filtros y accesorios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2913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7502218490114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AGENTE DE LIMPIEZA AQUION 800G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AGENTE DE LIMPIEZA FLUSH 800G ERKA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8033158102854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LIMPIEZA BELNET 750ML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753153653905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134 .340KG ERKA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371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793969075782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134 340G CON SELLADOR DE FUGAS ERKA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D10130577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134 BOYA 13.6KG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134 ERKA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293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134A 1 KG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290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290 BOYA 5KG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7502218490985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32 3KG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7502218490404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404A ERKA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410 A MINA 11.6 KG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7502218490862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410A LATA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600 150G ERKA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600 420G ERKA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835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600 AQUION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D15170904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R 22 MINA 13.62KG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7502218490732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R134 340GR.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7502218490046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R22 1KG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261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R22 6.8KG GENETRON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686114000701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R22 AQUION 1KG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R32 680GR ERKA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R32 AQUION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REFRIGERANTE R410 650G ERKA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GAS TANQUE NEGRO TURNER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GAS REFRIGERANTE 134 340G CON VALVULA AUTOMOTRIZ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7503036024000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LIQUIDO DE LIMPIEZA BELNET AEROSOL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D10363114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REFRIGERANTE 410A 11.35 KG DUPONT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TANQUE DE GAS NEGRO CB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GASES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10000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NTN 6307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GENERAL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1130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TERMOSTATO LG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GENERAL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GLOBAL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VENTA PUBLICO GENERAL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GENERAL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REF. WH. 2210494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 y secado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W11629599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GRANDE WHIRPOOL MAYTAG DIG. ORG. W11629599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 y secado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731299181872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ACEITE TEXAS 150 HFC 8OZ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7501390500499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ACEITE TRANSMISION 140 ROSHFRANS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7501390500529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ACEITE TRANSMISION 90 ROSHFRANS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ACTUADOR MBK GRIS 277B2263G001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W10006355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ACTUADOR NEGRO 7 PIN WH. ORG C/ ADAPTADOR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W11198451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ACTUADOR ROJO 7 TERM. WH. ORG W11198451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EAU64283201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ACTUADOR SELENOIDE LG. ORG. EAU64283201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ACTUADOR SELENOIDE MABE NIAGARA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ACTUADOR SIRVE SAMSUNG DAEWOO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1430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ACTUADOR TAPA CON MAGNETO LAV WP NVA GENERICO(P)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W11091026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ACTUADOR TAPA WH ORG. W11091026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AGITADOR 1 PIEZA ORG WH 63235 SERVE VARIOS MODELOS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AGZ72909711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AGITADOR CROMADO LG KENMORE AGZ72909711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1456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AGITADOR DISCO LAV EASY MABE 18-19KG ORIGINAL 233D1974P001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AGITADOR DISCO LAV MABE KRAKEN WW01F01702 / 233D2195P001 SIN RODILLOS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AGITADOR IMPULSOR LG 40 CM C/PROPELAS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W11550891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AGITADOR LAV. MAYTAG WHIRPOOL W11550891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AGITADOR MABE CENTR. LAV BLANCO Y GRIS 233D1726G001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AGITADOR MABE INFUSOR KRAKEN 16/18K 233D2195P001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AGITADOR MABE KRAKEN 233D2243P001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AGITADOR MABE KRAKEN LUJO 233D2041P001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1531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AGITADOR MABE OLIMPIA WW01L00727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1865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AGITADOR PLANO LG ORG .5845EA1003B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AGITADOR PLANO MABE KR 277B2277P001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AGITADOR SAMSUNG DAEWOO 35CM 3619709200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AGITADOR SAMSUNG DAEWOO 41CM 3619705500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810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AGITADOR WH DIG. W10215115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W11564454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AGITADOR WH LAV. DIG. FLECHA CORTA W11564454 / W10531691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878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AGITADOR WH MODERNO 3951744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AGITADOR WH ORG PARA CABRIO W10752287, W10609480, W10834917 W10752283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AISLADOR MAZA FRENO MBOL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AMORTIGUADOR LG GEN 4901ER2003A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ANILLO BALANCEO MABE 189D1111G002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ANILLO CONICO MB SECC.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ANILLO CONICO SEC. MABE OLIMPIA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137513300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ANILLO DESLIZADOR TAMBOR WW 131963900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WP21002022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ANILLO FRICCION MAYTAG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21002026E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ANILLO FRICCION MY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ANILLO LEVA CLUTCH WH DIG.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W10083200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ANILLO RETENSOR 1 1/8 WH CAND. BUJE BRON.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1435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ANILLO RETENSOR EMBRAGUE 390510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ARANDELA CONICA KRAKEN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257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ARANDELA LAV MB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1165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ARANDELA MABE OLIMPIA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ARANDELA TINA SAMSUNG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ARO TINA LAV, 10-11KG 189D1087P001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ARO TINA LAV. WH ORG. W10821259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1965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ARO TINA MABE KRAKEN WW01F01709 233D2245P001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1966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ARO TINA MABE WW01L01745 233D2656P001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285219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BALATA RECTA WH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3934469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6006 ORG.WH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2087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6201 NTN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739210357139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6203 PFI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8057755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6203 WH ACROS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7503026414224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6205 MABE OLIMPIA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1668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AXIAL TRANS. OLIMPIA 7410469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LAV FRONT 6307 WMP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7503026414255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LAV MB 6006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7503026414248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MAYTAG 6206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6207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NTN 6207 LAV. FRONTAL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6005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PARA LVADORA CABRIO WH 6005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7503026414279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UNIDIRECCIONAL WW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134780500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UNIDIRECCIONAL WW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12001562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BALERO Y BASE MY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3L220 SIRVE ACROS INTERLAV 26.2CM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3L280 MARCA WMP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ACROS 1 TINA GEN W1030659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799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1257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ACROS 1 TINA W10306598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1037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GE HOT POINT DIGITAL WH01X10353E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LAV GE 5 VIAS 36CM 189D3909P003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LAV MAYTAG 2 BANDAS 211124/21112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746041055844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LAV MAYTAG NEPTUNO FRONTAL 12001788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LAV SM M20.5 WMP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LAV. AMANA 35.5CM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137051400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LAV. ELECTROLUX 137051400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LAV. WH. DIG. W10006384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LAVADORA AMANA FRONTAL 8181670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LG 24.6M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M-19.5 SAMSUNG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MAYTAG ORG 2 BANDAS ANTIGUA 12112425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883049499772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MAYTAG ORG W40111201 118CM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1237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MB AMZ ORG 2115P004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266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MBK 253C1275P001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1578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MBK 253C1275P001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MOTOR LAV. MY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MOTOR MBAMOL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WP21352320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MOTOR WHMY O.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MULT-V6 EJ300 VSIMTY 189D3909P002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44333301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PARA LAV. INDUSTRIAL 44333301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W10006384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PLANA WH ORG 5 COSTILLAS W10006384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1087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SAMSUNG M21.6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SAMSUNG ORG. M22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SIRVE DAEWOO M20.5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134511600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SIRVE LAV SEC ORIGINAL WW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SM 21.6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SM M20.5 CHICA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3394652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WH ORG 100 CM 3394652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WW GEN. SIRVE LAV Y SEC.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BASE CANASTA Y ENGRANE WH GEN. W10820039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883049597041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BASE CANASTA Y ENGRANE WH ORG. W10820039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BASE MOVIBLE SENCILLA PARA LAVADORA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LBFKEN642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BISAGRA PARA LAVADORA KENMORE WHIRLPOOL 8181642 | WP8181642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1975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BISAGRA PIN LAV. MAYTAG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BISAGRA POSTERIOR MAYTAG ORG 35-2044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X0046QVH6L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BISAGRA PUERTA LAV. WH. FRONTAL WP8183202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930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 PUERTA CENTRO DE LAVADO ORG. MB 2253D1098P001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137353302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CENTRO DE LAVADO ELECTROLUX 137353302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X003DV2SBN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ELECTROLUX 5304505231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W10547392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JAGUAR GRIS CON MICRO. WH OR. W10547392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6601EN1003D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LAV. LG 6601EN1003D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EBF61674802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LAV. LG EBF61674802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LAV. LG FRONTAL EBF61674802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LAV. MABE KRAKEN 253C1214P001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LAV. MBAM MDRN.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DC64-00519D-E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LAV. SAMSUNG DC64-00519D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LAV. SAMSUNG GEN DC64-02032A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W11413545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LAV. WH ORG W11413545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W10443885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LAV. WH. FRONTAL W10443885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7122105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LAVADORA MBK ORG. 233D2274P002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X002GA1719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MAYTAG BRAVOS XL W10787836,W10619844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MBA TIPO 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1793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NEGRO 4 TERM CL WW03F00016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SAMSUNG GEN DC64-01538B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SAMSUNG GEN EBF61315802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WH CABRIO GEN W11307244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W11307244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WH CABRIO ORG W11307244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WH DIG. W10744659/10238287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962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WH DIG. W10744659/10238287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W10153867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WH ORG. DIG. W10153867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1187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WH. ORG S/MICROSWITCH GRIS W10707441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WP8183270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WH. ORG. WP8183270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W10253483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WHO W10253483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W11176112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WHO W11176112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137353300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WW 137353300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131763256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BLOCAPUERTA WW ORG. 131763255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1459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BLOCK TINA C/SUJETADOR WH DIGITAL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W10324651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BLOCK TINA C/SUJETADOR Y TCA KIT DIGITAL W10324651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1461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BLOCK TINA CON TUERCA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1393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BLOCK TINA WH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389140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BLOCK TINA WH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BLOCK WW GEN AGIT.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BOBINA 12V REPUESTO ELECTROVALVULA UNIV.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BOBINA REPUESTO ELECTROVALVULA UNIV.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1243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BOBINAS LAVADO EXPRIMIDO WH ANTIGUA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972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BOCA GRANDE GEN WH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COMPLETA MODERNA SAMSUNG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COMPLETA SAMSUNG DAEWOO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3363394V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DE AGUA ENS. WH AC.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7503033971215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DE AGUA ENS. WHG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GENERICA LG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350365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LAV. WH. 2 SALIDAS ANTIGUA 350365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MY DOS BANDAS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7503033971338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P/AMANA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P/LAV. FRG.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PLANA MY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1164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UNIFICADA MABE 35W CONECTOR ENFRENTE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BOTON DE TARJETA CONTROL WH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BOTON INICIO PAUSA MBK 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W10251309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BOTON INICIO WH DIG ORG. GRIS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BOTON PAUSA/INICIO MBK 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131862900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BRAZO TENSOR BANDA LAV WW O.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7503033971253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BRAZO TENSOR WW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8546462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BUJE CON CEJA WH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230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BUJE CON CEJA WH.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BUJE CON HOMBRO GRANDE MBOL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BUJE CON HOMBRO MBOL CHICO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BUJE DE ESTATOR LG 4413ER1001C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BUJE INFERIOR MB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BUJE INOX. TRANSMISION WH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BUJE LARGO P/POSTE WH ACOP.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BUJE POSTE INF. MBOL.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BUJE POSTE SUP. MBOL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BUJE TINA MBFRD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883049555751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BUJES Y SELLOS MY ANTIGUA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CAJA TRANS KRAKEN GRANDE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CAJA TRANS. MBAM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CAJA TRANSMISION CHICA MB KRAKEN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CAJA TRANSMISION SOLA WH FLECHA LARGA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1468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CAMBIADOR PARA TRANSMSION LAV MABE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1143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CANDADO FLECHA MB AMZ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1884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CANDADO LEVA WH ACOPLADA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W10647949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CANDADO SOPORTE TINA WH DIG.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LAV MABE ORG. 45UF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LAV MABE ORG. 50 UF 228C1259003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P/MOTOR WH LAVADORA 45UF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WH ORG. 50 UF W10843769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131763302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CERRADURA DELANTERA WW ORG LAVADORA FRONTAL 131763302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131279001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CHAPA CONTRA WW ORG. LAV. FRONTAL 131279001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7506240621966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CHUPON UNIVERSAL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CLIP TABLERO LAV. WH.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CLUTCH COMPLETO WHG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W10759993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CLUTCH ENS. WH KIT POLEA CHICA W10759993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W910010062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CLUTCH ENS. WH KIT W910010062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CLUTCH ENS. WH KIT W910010062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CLUTCH LAV WH GEN 6 COJINETES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CLUTCH LINING GEN. WH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COPLE AGITADOR MABE AMAZ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COPLE AGITADOR MBES AM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W910010088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COPLE MOTOR REFORZADO WH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COPLE MOTOR WH REF.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COPLE MOTOR WH SIN REFUERZO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CRUCETA LAV. LG FRONTAL ORG. 4434ER0002D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CRUCETA LAV. LG FRONTAL ORG. 4434ER0003C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DC97-17004E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CRUCETA PARA LAVADORA SAMSUNG FRONTAL DC97-17004E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CUBIERTA TINA Y SUSPENSIONES LAV MABE KIT ORIGINAL WW02L00002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3957849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DISCO INDICADOR BLANCO WHIRLPOOL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DISCO INDICADOR MB BLANCO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3957850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DISCO INDICADOR WH ORG. ALMENDRA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8528278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DISPENSADOR AGITADOR WH. 8528278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110V LG 2 ENTRADAS 3 BOBINAS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1057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180° MABE KR ORG. SENCILLA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856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1ENTR. 3 SAL. MB AMZ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2 ENT. 4BOBINAS 3 SAL. MABE KR 233D1386P001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2 ENT. 5 SAL. LG GEN. AJU75152603 12V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2 ENTR. 2 BOBINAS W11161683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W10894041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2 ENTR. 3 BOBINAS WH ORG. W10894041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2 ENTRADAS 1 SALIDA LG/ELECTROLUX CE01003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5 BOBINAS LG 5221EA1009H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1056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90° MABE KR ORG. SENCILLA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K-65859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AMARILLA WH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1256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AZUL WH DIG 1 ENTR. 2SAL. W11101591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AZUL WH PP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W11179275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BCA. 1 ENTRADA 1 SAL. WH ORG. W11161682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WW01F01651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CUADRUPLE MABE KR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W11165546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CUADRUPLE WH W11165546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DAEWOO SM GEN. 3BOB. 3 SAL.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DOBLE KRAKEN EASY 277B2502P00103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DOBLE MABE KR GEN. WW01F01773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1058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DOBLE MABE KR ORG. 290D1316G009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LAV DAEWOO 2 ENT.3 SAL. 36154L3G60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40802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LAV. 2 ENTRADAS 4 BOBINAS DAEWOO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AJU75152601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LAV. LG 5 BOBINAS. AJU75152601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LAV. SAMSUNG 3B 2 ENTR. 3 SAL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LAV. SAMSUNG 5 BOBINAS 110V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LG CUADRUPLE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965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LG TRIPLE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MABE 1 ENT, 1 SAL. 180"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MABE 1 ENTRADA 3 SAL. 189D3116P017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MB OLIMPIA GEN 175D2937P001.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1773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ROCIADOR AZUL ROJA RELOJ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1774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ROCIADOR RECTO W10683653 WH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W10683653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ROCIADOR RECTO WHO W10683653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W910010004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ROCIADOR WH ORG. AZUL ROJA RELOJ W910010004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1059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ROJA WH DIG. ORG. W11101593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SAMSUNG 1 ENTRADA 3 SALIDAS AZUL AGUA FRIA DC62-00266G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1758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SAMSUNG 2 ENT. 3 SAL. DC62-00266F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SENCILLA ROJA COPACABANA WH ORG W10718167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SENCILLA ROJA MABE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SM DAEWOO 2ENT. 3SAL.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10055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UNIVERSAL WH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VERDE MABE ORG 189D5366P003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W10435242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WH CUADRUPLE W10435242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EMBRAGUE CAMBIADOR TRANS. MB 233D2193P001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EMBRAGUE CLUTCH PLASTICO SIRVE WH,MY LAV DIGITAL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2161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EMBRAGUE NEUTRAL WH.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63341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EMBRAGUE NEUTRAL WHO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W11177741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 INTERIOR LAVAVAJILLAS W11177741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ENGRANE COPLE FIJO MABE METAL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ENGRANE COPLE MABE ORG. 22C2415P001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1974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ENGRANE DE PLASTICO CON PIÑON WH ACOP. 285362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W11221296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ENGRANE LECTOR DE GIRO TRANS. WH. W11221296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ENGRANE SIRVE COPLE MABE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873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ENGRANE TIPO HELIX TRANS. MAYTAG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ENGRANE TRANS. MB AM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ENGRANE TRANSMISION LAV MAYTAG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285620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ESPACIADOR AGITADOR WH O. PLANO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ATRAPAPELUSA LARGOLAV. SAMSUNG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999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FLECHA AGITADOR MABE OLIM.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309882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FLECHA AGITADOR NEGRA OLIMPIA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W10435302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FLECHA CUBIERTA WH CAB. OR.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FLECHA INFERIOR MABE OLIMPIA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FLECHA LARGA WH DIG COMPLETA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FLECHA TRANS. ACS 750 REC.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FLECHA TRANS. ACS CORTA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FLECHA TRANS. MB 2 ASTREADOS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FLECHA TRANS. MBAM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FLECHA TRANS. MBAQ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FLECHA TRANS. MBK CHICA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FLECHA TRANS. WH ACOP.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389231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FLECHA TRANSMISION WH ACOPLADA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FLOTADOR AGIT. MABE AMZ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FOLAMB004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FONDO CANASTA AMAZ. 189D3533P001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FONDO CANASTA CENTRO DE LAVADO MABE 189D3971P001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189D5393P001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FONDO CANASTA MABE AQUA SAVER 189D5393P001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FONDO CANASTA SAMSUNG DC60-00101A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1678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FUELLE LAV LG FRONTAL 18" MDS56540502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MDS63916504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FUELLE LAV LG FRONTAL MDS63916504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1712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FUELLE LAV WH ORG W10237499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W10290499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FUELLE LAV. FRONTAL WH ORG. W10290499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W11106747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FUELLE LAV. FRONTAL WH. W11106747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W11314648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FUELLE LAV. FRONTAL WHIRPOOL W11314648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FUELLE LAV.SAMSUNG DC97-18094B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FUELLE LAV.WH FUELLE AP6017515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8182119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FUELLE LAVADORA WH 8182119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4986ER0004F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FUELLE PUERTA LAV. FRONTAL LG ORG. 4986ER0004F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FUELLE TINA LAV. LG MDS66290801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FUELLE TINA LAV. LG MDS66290801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FUNDA CENTRO DE LAV. REFORZADA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FUNDA LAVADORA DE VINIL CERRADA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FUNDA LAVADORA REFORZADA AFELPADA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2237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GANCHO PUERTA LAV. LG. MFG63099101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1543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IMPULSOR AZUL SAMSUNG 40CM 11D DC-66-00694A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IMPULSOR AZUL SAMSUNG 43CM DC66-00704A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IMPULSOR DAEWOO 41CM 11 DIENTES DWF-M610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7503044381232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IMPULSOR GRIS DAEWOO 41 CM 11D DW-111/DWF-200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1873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IMPULSOR LAV LG 38CM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1987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IMPULSOR LG 33.3 CM GRIS 3 PROPELAS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285811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AGITADOR ANTIGUO WH ORG. 285811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980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AGITADOR PORTA PERROS WH GEN. 285811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134509510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BALERO Y SELLOS 134509510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W10734521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EMBRAGUE WH DIGITAL W10734521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FLECHA CUBIERTA W10435302 8545956 CABRIO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2273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NEUTRAL WH. GEN. 388253A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388253A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NEUTRAL WHO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8537434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PERROS AGITADOR ALTO ORG. 8537434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1978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POSTE ENSAMBLE WH ACO. COMPLETO C/CLUCTH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393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RELAY C/PATA PUNTO ROJO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5304490556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REPARACION TRANS. ELECTROLUX ORG 5304490556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12002022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SELLO MAYTAG NEPTUNO ORG 12002022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SELLO TINA MY .GEN. W10219156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131525500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SELLO Y BALEROS CL ELECTROLUX 131525500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2268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TRANSMISION FLECHA CORTA WH. DIG. ORG. CON ENGRANE, SELLO Y BALEROS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279962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LATERALES TABLERO LAV. SEC. WH. 279962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1373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LBS - ELECTROVALVULA SAMSUNG 2 BOBINAS DC62-00311D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3500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LEVA CLUTCH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64194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LEVA CLUTCH WH O.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1180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LEVA FLECHA TRANSMISION WH ACOP.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LEVA PLASTICO CLUTCH WH DIG.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21108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LIMPIADOR TINA LAVADORA AZUL BT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W910010082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LINING CLUTCH WH OR 285790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LLAVE MULTIMARCAS KIT TUERCA TINA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2187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LLAVE PARA LAVADORA WHIRPOOL Y AMAZONAS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LLAVE TUERCA TINA WHIRLPOOL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BOQUILLA LAV. MABE CON MEZCLADOR 8102198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CON CODO LAV. LG. AEM73272903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1335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 DESAGUE MABE AMZ. CON CINCHO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 DESAGUE MABE OLIMP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1176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 DRENADO MABE KR.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 LLENADO 1.5M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 LLENADO 2MTS.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831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 LLENADO 3MTS.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 LLENADO LAV WHIRPOOL UNIVERSAL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1675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DESAGUE DAEWOO P/LAV. BURBUJAS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134592700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DESAGUE ELECTROLUX 134592700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DESAGUE GEN WHIRPOOL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2312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DESAGUE GRIS P/ LAV SAMSUNG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2258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DESAGUE LAV. MAKE KRAKEN CL. ORG. 228C2378G002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1561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DESAGUE MB KRAKEN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DESAGUE NEGRA LAV. SAMSUNG/DAEWOO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W10096921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DESAGUE SOLA WH ORG. W10096921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DESAGUE UNIVERSAL 4 ENTRADAS NEGRA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DESAGUE WH DIG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DESAGUE WH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ENTRADA AGUA MABE 323B2198P004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W10358149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INTERNA DRENADO WH ORG. W10358149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LAV. P/ PRESOSTATO METRO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22.5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1684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LLENADO 1.5M PLASTICO CON ROSCA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LLENADO 3M PLASTICO CON ROSCA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LLENADO TIPO Y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SAMSUNG CHICA ORG. CODO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SAMSUNG CORTA ORG. PUNTAS RECTAS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TINA/BOMBA LG MAR6254190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987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UNIVERSAL CORTA GRIS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UNIVERSAL DESAGUE 4 ENTRADAS GRIS 33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3357328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VALVULA/ROCIADOR WH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MAZA FRENO OLIMPIA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MICROSWITCH 3 PINES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1964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MICROSWITCH 3 PINES C/PALANCA DAEWOO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1099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WP8182634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MICROSWITCH WH. DUET WP8182634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BOMBA 80W UNIVERSAL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BOMBA LAV LG 2 BOCAS TIPO BPX-2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BOMBA LAV. UNIV. 85W CON CONECTOR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BOMBA MABE 233D2106G002 / WW01F01694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BOMBA MABE AMZ. COMPLETA CONECTOR FRENTE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BOMBA MABE OLIMP. COMPLETA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BOMBA MABE ORG. 35W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BOMBA P/WW COMPLETA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880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BOMBA PARA WW 80W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BOMBA SAMSUNG FRONTAL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BOMBA UNIV. 35 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BOMBA WH COMPLETA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W10465543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BOMBA WH COMPLETA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1915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BOMBA WH FRONTAL COMPLETA BPX401-75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4907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CON POLEA Y BANDA WHACMYMB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CONDENSADOR 3/4 220V 1075RPM REV.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ESQUELETO FLECHA LARGA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1544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LAV SIRVE LG. EAU64082902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W10677715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LAV. 1/4HP WH DIG. ORG. W10677715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389248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LAV. 2 VEL. WH 389248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2262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LAV. T-WM250NA001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W10623547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LAVADORA WHIRPOOL ORIGINAL 1/4 HP ORG. W10623547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1875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TECO WESTINGHOUSE MOD: AECHUW001 NEMA PREMIUM 3PH\1.5HP 230V NUEVO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WG03F06676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VENTILADOR EVAP. GE 4 CABLES WR60X26033,WR60X10341,WR60X10356, WR60X10357....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MUELA DE AJUSTE WW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853244008628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MULTIMETRO DIGITAL MIRAGE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X003YRFGZV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NARIZ ACTUADOR ELECTROLUX 5304505088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NARIZ ACTUADOR MABE KRAKEN REDONDO 277B2481G001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358684V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NARIZ ACTUADOR WH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W10239968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NARIZ ACTUADOR WH DIG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NARIZ ACTUADOR WH ORG W11457841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O RING WW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1759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PANEL CONTROL LAV. FRONTAL WH. ORG. W11319991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PASTILLA AFFRESH 1PZA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883049283234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PASTILLA AFFRESH CAJA 5PZAS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883049066905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PASTILLA LIMP. SARRO AFRESH 3 PZS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261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PATA FRONTAL NIVELADORA TORNILLO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PATA NIVELADORA MABE PLASTICA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BLANCA C/CANDADO MBOL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2275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CON ROSCA WH NEGRA PARA RELOJ 3362624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CONTROL MABE CL BLANCA 323B2343G012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WP8538957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DE CONTROL GRIS/PLATA ORG CHICA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W10743994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LAV SEC WH ORG. DIG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LAVADORA WH 8566022 S/ROSCA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PRESION BLANCA REDONDA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ROSCA TIMER WH 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SELECTOR MABE GRIS/CROMO 253C1247G003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SELECTOR MBK BCA/GRIS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SELECTOR MBK BLANCA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TARJETA CNTR. MBK BLANCA 253C1272P001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TIMER LAV MBK GRIS/PLATA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883049626802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TIMER WH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3366877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PERROS AGITADOR WHO JGO.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472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PERROS LAV. WH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836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883049506296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PINTURA ALMENDRA WH ORG. 72107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50946141381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PINTURA BLANCA WH ORG. 18ML 72017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CHICA MOTOR DIGITAL WH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CON PIÑON MY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WH07X10016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LAV. GE CARGA FRONTAL GDE. WH07X10016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MOTOR DIGITAL WH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3966894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MOTOR INTERLAV WH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MOTOR LAVADORA MABE KRAKEN ORG, 290D1164G001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WW01F00357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MOTOR MB AMAZ. MAGN.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MOTOR MY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1474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PLANA WH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TENSORA SOLA ELECTROLUX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5303912533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TENSORA SOLA WW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12002213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TRANS. CON ELEVADOR Y BAL. WH 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TRANSM. MABE KRAKEN LISA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131498301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TRANSMISION ELECTROLUX 131498301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1280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TRANSMISION KOBLENZ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WW01F00043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TRANSMISION MB AM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TRANSMISION MBAM 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Y VENTILADOR MABE KRAKEN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8055142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PORTA PERROS ALTO WH. 7CM SOLO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PORTA PERROS PLANO WH DIG GEN 285809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285809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PORTA PERROS WH CORTO ORG. 285809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2257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PORTA PERROS WH. 285748 9.5CM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POSTE CENTRO LAVADO MABE/GE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POSTE CUBRE FLECHA LMBOL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POSTE CUBRE FLECHA S/BASE MBAMES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POSTE ENS. CUBIERTA FLECHA MBAQ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POSTE ENSAMBLE SOLO WH ACOP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POSTE ENSAMBLE SOLO WH ACOP.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W10820043VP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POSTE ENSAMBLE WH COMP. OR.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POSTE LARGO WH DIG.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POSTE MB C/BASE ROSCA PARA FLOTADOR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POSTE MB C/BASE ROSCA PARA FLOTADOR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POSTE MBAQ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POSTE TRANS. MBESAM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POSTE Y FLECHA MABE KR ORG. 233D2549G002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1074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POSTE Y FLECHA MABE KR. PLATO DELGADO 233D2549G003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POSTE Y FLECHA MABE KRAKEN ORG. 233D2549G001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134411600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PRESOSTATO 3 POSISIONES WW ORG AZUL 134411600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W10339251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PRESOSTATO 4 NIVELES WHO W10339251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PRESOSTATO ELEC. MB WW01F00663 / 253C1103P001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PRESOSTATO LAV. LG GEN. 6601ER1006A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1093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PRESOSTATO LAV. SAMSUNG 3 TERM. SIRVE WINIA,LG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2284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PRESOSTATO LAV. SAMSUNG DC96-01016A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1199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PRESOSTATO LAV. SAMSUNG. DC96-01703G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W10268911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PRESOSTATO LAV. WH. 4 NIVELES VASTAGO ROJO W10268911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W11160690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PRESOSTATO LAV. WH. W11160690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PRESOSTATO LAV. WH12X10412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3366849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PRESOSTATO LAV. WHIRPOOL 2 NIVELES 3366849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PRESOSTATO MECANICO AZUL MB 228C2084P006 AMZ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W10337781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PRESOTATO WH W10337781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W10380698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PROPELA AGITADOR OASIS W10380698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VENTILADOR 4 CABLES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RELOJ 5 CABLES CON PUENTE OREJAS INCLINADAS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W10844636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RELOJ DESHIELO WH 8HRS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3953146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RELOJ LAV WH 3953146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RELOJ LAVADORA CHINAS 3 CABLES 1 PERILLA C/PUENTE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RELOJ MECANICO LAV 20 MIN MEDIA CAÑA 2 TERMINALES UNIVERSAL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40801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BLINDADA REF. LG,SM,LG 52 CMS 60128-0023300-00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98142339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LAVASECADORA LG ORG. 5301ER1002D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RESORTE AZUL S/SUSP. MABE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RESORTE CAFE S/SUSP. MABE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RESORTE CHICO SUSP. WH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5303161174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RESORTE CHICO WW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W11104317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RESORTE EMBRAGUE WHO W11104317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RESORTE ROJO/MOR. S/SUSP. MABE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63907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RESORTE SUSPENSION CHICO WH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3204425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RESORTE TENSOR LAVADORA WW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RESORTE TRASERO WH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W10250667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RESORTE TRASERO WH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RESORTE VERDE S/SUSP. MABE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RESPALDO PIÑON SIRVE MBOL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RODILLO DISCO AGITADOR LAV MABE KRAKEN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1639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ROTULAS PARA SUSPENSION JUEGO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1747600000048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SEGURO DE PUERTA LAVAVAVILLAS WH. 1747600000048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SELECTOR 11 POSICIONES MBAQ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1464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SELECTOR ENSAMBLE KRAKEN 290D2272G001/290D2291A001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SELECTOR MBK 18-22KG 4 SELECTORES WW01F01794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SELECTOR PROGRAMA 4 POSICIONES WW01F00339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SELECTOR REF MABE WR01F04364 / 238C4974G001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631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SELENOIDE ACTUADOR LG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1068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SELENOIDE ACTUADOR MBK 233D2202G001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SELENOIDE ACTUADOR MBK GEN. 233D2202G001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DW1707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SELENOIDE ACTUADOR NEGRO SAMSUNG DAEWOO ORG. DW1707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SELENOIDE ACTUADOR NGR. 4 PUNTAS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SELENOIDE ACTUADOR ROJO 7 PINES WH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SELENOIDE ACTUADOR WH 6 TERM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SELENOIDE ACTUADOR WH 6 TERM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1137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SELENOIDE FRENO INTERLAV WH 3966774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ACEITE POSTE SUP. MBOL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274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CAJA ENGRANE SIRVE ACROSS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CONICO CH. WH 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CONICO SUPERIOR WH C. SPINTUBE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470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273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FLECHA MBOL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883049510842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INF. LABIO WH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276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INFERIOR MBAM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INFERIOR POSTE MBAM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356427V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INFERIOR SP WH ORG. PLANO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275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INFERIOR SPINTUBE WH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685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INFERIOR WW GEN. 5003161173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5303161173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INFERIOR WW ORG. 53033161173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ORING PARA LAVADORA WW 5/16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5308001742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POSTE EL WW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POSTE ELE WW 5308001742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2193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POSTE INFERIOR MABE KRAKEN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A4298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POSTE LAV. MAYTAG ORG A4298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POSTE LEA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POSTE LMB EX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POSTE MBOL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POSTE SUP MABE KRAKEN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POSTE SUP. MBAM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SIN FIN P/CAJA TRANS. WH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285352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SIN FINP/CAJA TRANS. WH OR.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TAPA TRANS. WH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C/BUJE WH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INTERLAV WH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W10219156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JGO. MAYTAG MODERNO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KIT MAYTAG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2139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LAV FRONTAL LG/SAMSUNG DC62-00156A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LAV FRONTAL SAMSUNG DC62-00223A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5308950197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LAVADORA WW COMPLETO ORIGINAL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1443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LG FRONTAL ORG 4036ER2003A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LG GRANDE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787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LG HOR. KENM. 4036ER2004A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MAYTAG KIT GOLDEN PARTS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MBAM DOBLE RESORTE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MBAM MOD. KR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WW02F00547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MBAM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MBK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8102115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MBK OR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MBOL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MBOL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MY ANTIGUO GEN. 6-2095720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6-2095720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MY ANTIGUO ORG. 6-2095720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WH DIG 7MW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WH DIG INTER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W10006371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WH DIG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859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WH DIG. CON BUJE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WH DIGITAL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383727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WHA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WHA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652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WHCAB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137547700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WW ELEC ENTRADA CHICA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WW ELEC 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1299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5303279394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TINA WW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TRANS WH 359449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288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8577376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TRANS. CONICO REFORZADO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91938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TRANS. WH ACOP. G O.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TRANS. WH GRANDE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395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TRANS. WH GRANDE REF.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TRANSMISION MBOL DELGADO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TRANSMISION WW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16400795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DE TRANSMISION LAV SAMSUNG INVERTER 16400795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315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DE VELOCIDAD MB 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EBD48922821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DE VIBRACION LG ORG. EBD48922821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HALL MOTOR LG 6501KW2001A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1135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HALL MOTOR LG 6501KW2002A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HALL MOTOR SAMSUNG DC31-00076A-E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HALL MOTOR SAMSUNG DC31-00098A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DC97-21487D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HALL SAMSUNG DC97-21487D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IMAN PUERTA LAV. SAMSUNG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LAVASECADORA SAMSUNG DC93-00329A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MOTOR HALL SAMSUNG GEN DC31-00153A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WPW10178988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MOTOR WH CABRIO W10178988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SEPARADOR AGITADOR ALTO WH GEN WASHER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3350389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SEPARADOR AGITADOR ALTO WH ORG WASHER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SOPORTE HORQUILLA CENTRO LAV. MB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SOPORTE SOLO TARJETA SENSOR MODERNA MABE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7503033971659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SOPORTE SUSP. KIT 3 GEN PADS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284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W910010096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SOPORTE SUSP. KIT 3 WHO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281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SOPORTE TINA TRANS. WH COPACABANA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SOPORTE TINA WH GEN CANDADO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W10780051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SUSPENCION 59CM VERDE WH ORG. W10780051 W910020084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W10010044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SUSPENCION 60 CM WHO NEGRA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W910010083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SUSPENCION 65CM AMARILLA WH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WW01F00370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SUSPENCION LAV MB 370 AZUL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SUSPENCION LAV. MABE G012 G003 WW01L00496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W10780046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60 CM. KIT 4 SET. W10780046 WH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W10820048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AZUL 67CM WH ORG. RESORTE LARGO KIT 4 W10820048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1984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AZUL 67CM WH. RESORTE LARGO KIT 4 W10820048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CL MABE ORG. 189D3916G023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1584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CL MABE ORG. 189D3916G024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DAEWOO 58CM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DAEWOO 60.5CM 2 DEL. 2 TRAS.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DW1715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DAEWOO 61.5CM ORG. AZUL-BLANCO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DAEWOO 62.5CM 2 DEL. 2 TRAS.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2174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DAEWOO/SAMSUNG ORG. 62.5CM 2 DEL. 2 TRAS.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WW01F00369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LAV MABE 360 68CM VERDE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LAV SAMSUNG/DAEWOO DC97-16350 64CM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1412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LAV WH NARANJA 61.5CM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LAV. DAEWOO 67 CM.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LG 4P 63.5 ORG 3921FZ3050U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KRAKEN ORG 233D2080G005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1264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KRAKEN ORG 233D2080G006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1258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KRAKEN ORG. 233D2080G001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1259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KRAKEN ORG. 233D2080G002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KRAKEN ORG. 233D2080G003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1262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KRAKEN ORG. 233D2080G004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1265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KRAKEN ORG. 233D2080G007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1266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KRAKEN ORG. 233D2080G008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ORG. 189D3916G003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1273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ORG. 189D3916G004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ORG. 189D3916G006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ORG. 189D3916G007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1272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ORG. 189D3916G008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ORG. 189D3916G009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ORG. 189D3916G010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ORG. 189D3916G011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1312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ORG. 189D3916G012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ORG. 189D3916G015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1268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ORG. 189D3916G016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ORG. 189D3916G017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743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ORG. 189D3916G018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12302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SAMSUNG 66.5CM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1376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SAMSUNG 70 CM DC97-5280S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W11130356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WH ORG AZUL 71 CM W11130356/W10735787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W11084453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WH ORG. ROSA 59 CM 4P W11084453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W910010086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WH VERDE 59.5 W910010086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W11217817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WHO 66CM W11217817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BLOCAPUERTA WW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302421670010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BLOCAPUERTA WW ORG. 302421670010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BLOQUEAPUERTA SAMSUNG DC34-00025B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8318084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CORTO LAV. WH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CORTO WH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DE BALANCE WH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W11025892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DE BALANCE WH OR W11025892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DW1704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DE TAPA LAVADORA DAEWOO ORIGINAL C/PALANCA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DE TEMP. WH ORG. 7 POSICIONES 8564136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206216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DE TEMPERATURA MAYTAG DE BOTONES 206216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1839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ENSABMBLE SELECTOR 5, 6 Y 12 POS WW03F00577 / 233D2620G004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1462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ENSAMBLE 4 SELECTORES LAV MABE KRAKEN ORIGINAL 90D2271G001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3355808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LARGO WH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33558082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LARGO WH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LAV. DAEWOO 66148-0005700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X003XETJIZ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PUERTA LAV SAMS DC34-00025D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PUERTA LAV SAMS DC34-00025E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X003CJBJC5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PUERTA LAV. LG EBF61215202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2310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PUERTA LAV. MABE/GE WH08X32657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EBF49827801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PUERTA LG FRONTAL EBF49827801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SELECTOR 12 POS. 228C1256G006 MABE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2315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SELECTOR 4 POS. LAV WH. W10414398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1465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SELECTOR 4 Y 8 POS KRAKEN 233D2199G001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SELECTOR 8 POS MBK 3 PIN 228C1256G005 / WW01F00341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1475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SELECTOR 8 POST MBK 233D2294G001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1399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1472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SELECTOR ENS 4 Y6 POS MBK233D2270G001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SELECTOR ENSAMBLE 3 SELECTORES LAV MABE KRAKEN ORIGINAL 290D2271G001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W11195059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SELECTOR WH ORG W11195059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134101800E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TAPA LAV WW C/PALANCA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W11302950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TAPA WH ORG NEGRO NUEVO LARGO W11543567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VELOCIDAD WH 3954573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X0048WZZ7Z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SWITCH. PUERTA LAVAPLATOS GE. WD21X10490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137193200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TAPA AGITADOR ELECTROLUX 137193200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1944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TAPA AGITADOR LAV. FRIGIDAIRE 3204395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TAPA AGITADOR MB KR. GRIS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TAPA AGITADOR WW C/ROSCA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1372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TAPA MOTOBOMBA VARIAS MARCAS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TAPA P/AGITADOR 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W11377430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BATMAN ACU W11385756/W11377430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BOTONES KRAKEN 233D2215G001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1212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BOTONES MABE ORG. "T"189D2761G009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W10781579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AUXILIAR LAV. WH. ORG. W10781579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W11201274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LAV. WHIRPOOL W11201274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233D2306G002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MABE CENTRO LAVADO MOD: MCL2040 WW03A00261 / 233D3016G001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W10788354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PRINC. W10788354 WH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W11179245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PRINC. W11179245 WH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W11518672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PRINC. W11518672 WH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W11518673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PRINC. W11518673 WH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W11518675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PRINC. W11518675 WH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W11518677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PRINC. W11518677 WH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W11518678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PRINC. W11518678 WH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W11518679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PRINC. W11518679 WH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W11518680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PRINC. W11518680 WH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W11518682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PRINC. W11518682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W11518688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PRINC. W11518688 WH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W11518690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PRINC. W1151890 WH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SIRUS360 REF MA-G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WW03F00506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DE CONTROL MABE 233D1496G004 / WW03F00506 ORG. CENTRO DE LAVADO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WW01F01800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DE CONTROL MABE KRAKEN WW01F01800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4609725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DE CONTROL PARA REFRIGERADOR MABE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7503028596379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DE CONTROL UNIVERSAL LAVADORA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DISPLAY LAV WH ORG. 6 LEDS W11295684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1073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DISPLAY LAV WP ORIGINAL 6 LEDS W11295686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DISPLAY MABE SIRUS NUEVO WR01F02537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2031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LAV. SAMSUNG FRONTAL DC92-02547C / DC92-02551C/ DC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2030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LAV. SAMSUNG INVERTER ORG. DC92-00388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DC92-0149B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LAV. SAMSUNG PERILLA DC92-0149B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LAVADORA FRONTAL LG EBR79950206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LAVADORA FRONTAL LG EBR79950239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EBR79950239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LAVASECADORA LG. EBR79950239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1261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MABE TNT 189D3853G012 R20 WW01F00366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XRWW85517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SELECTOR WH O W1196162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SENSOR PESO MB G. ROSA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SENSOR PESO MB O. C.NEG.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TERMISTOR LAVASECADORA LG 6322FR2046B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TERMOACTUADOR MBAQ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3392519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TERMOFUSIBLE DELGADO WH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LAVASECADORA LG 6931FR3108A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W10572831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4 TERM. ACROS W10572831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W10185786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LAV. WH. ORG. W10185786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8546685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LAVADORA WH ORG. 8546685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MECANICO 1 PERILLA 4 TERM. 15 MIN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MECANICO 1 PERILLA 4 TERM. 45 MIN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MECANICO 1 PERILLA 7 TERM. 15 MIN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METALICO WHO 378133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WP3949208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PARA LAVADORA WH. ORG. W3949208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WP3951702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RELOJ LAV. WH ORG. 3951702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W10450389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TINA COMPLETA WH FRONTAL W10450389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TIRANTE LAVADORA MO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1768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TIRANTE SUSPENCION MABE GRANDE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358237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AGITADOR 7/16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AGITADOR DAEWOO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AGITADOR LAV. MAYTAG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AGITADOR SAMSUNG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AGITADOR WH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AGITADR MAA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LARGO MB AM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7503026414163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TRANS. 11 D C/POLEA 173MM ACROS/WH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50130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TRANS. WH ACOP. ENS. 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TRLAWH004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TRANSMICION CLUTCH LAV. WH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11 DIENTES C/POLEA SIRVE MABE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CENTRO DE LAVADO AQUAS. MABE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1968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CLUTHG LG GEN 426EA101A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1173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CON BASE MABE AMZ FLOTADOR BASE CHICA 189D3593G002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9691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CON BASE MBAQ 19KG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W10762611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CON SOPORTE COPACABANA ORG. W10762611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CORTA LAV. KOBLENZ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DAEWOO TIPO 3617301000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W10715767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FLECHA CORTA WH CON SENSOR W10715767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FLECHA CORTA WH DIGITAL SIN BASE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FLECHA CORTA WH DIGITAL SIN BASE C/RANURA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W11454741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FLECHA LARGA WH. ORG. W11454741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KIT CON TUERCA Y POLEA ACROS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KRAKEN PLATO DELGADO S/BASE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KRAKEN PLATO GRANDE S/BASE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LARGA WH S/BASE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LAV. SAMSUNG IVERTER DC97-717900A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LAV. SAMSUNG ORG. DC97-16984B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1757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TRANSMISIÓN LAVADORA MABE AMAZONAS TIPO VSIMTY 188D2871G001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1378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LAVADORA MABE KRAKEN GEN SIN BASE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LG 166MM POLEA 138MM EJE EST.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7503026414316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LG TIPO REGINA 4265EA1006C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MABE 189D3593G005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1293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MABE AMAZONAS SIN BASE FLOTADOR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MABE AMAZONAS SIN ROSCA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1499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1356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MABE AMZ 189D3530G002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1357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MABE AMZ 189D3530G002 GENERICA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1358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MABE AMZ SIN ROSCA 189D3530G004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MABE CENTRO LAV 189D5234G001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1174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MABE CON BASE 189D3187G002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MABE KRAKEN ORG. 233D2549G002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MABE KRAKEN PLATO ALTO AMER. CON BASE 233D2549G005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MABE ORG. CL 189D5234G003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MABE WW01F01067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MB KR 16-17KG PLATO DELGADO 233D2549G006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MB KR 18-22 PLATO GRANDE 233D2549G001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MBAM GEN. CON BASE FLOTADOR 189D3593G001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MBAM ORG. CON BASE FLOTADOR 189D3593G001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MBAQ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METALICA DAEWOO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1115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METALICA DAEWOO ORG. GM-1300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7503026414323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SAMSUNG GEN WG04F00381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1576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VMAX CARGA W11393685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WH FLECHA CORTA SELLO GRANDE W11454734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7503028596591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WH SIRVE INTERLAV ACROS 3966930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TRANSMISION WH. ORG. FLECHA CORTA SIN BASE W11130752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4265EY1003P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TRANSMSION LAV. LG 4265EY1003P POLEA PLANA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TUERCA GRUESA LG SAMSUNG IZQ. ANTIGUA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TUERCA LAVADORA MABE 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TUERCA LEAMB IZ. FINA AMZ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21366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TUERCA P/BLOCK WH O.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1161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TUERCA POLEA MOTOR MABE KRAKEN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TUERCA ROSCA ESTANDAR MBOL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TUERCA ROSCA ESTANDAR MBOL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TUERCA TINA DAEWOO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TUERCA TINA MAYTAG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TUERCA TINA MY SELLO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1278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TUERCA TINA SAMSUNG DAEWOO LG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TUERCA TINA SAMSUNG ORG MODERNA.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W10349492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TURBINA WHO WPW10349492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VENTILADOR MOTOR Y MAGNETICO MABE KRAKEN 233D2408G003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868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ZAPATA FRENO MB OLIM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LAVADORAS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BASE PARA PORTAVASO NB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COPLE CHICO DE MOTOR NB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1943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COPLE CUCHILLA GRANDE NB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1937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COPLE DE CUCHILLA CHICO NB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COPLE GRANDE DE MOTOR NB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COPLE, TAZA Y CUADRO JUEGO SIRVE OSTER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1478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CUADRO CON ROSCA Y PUNTA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CUADRO LARGO OSTER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2061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CUCHILLA CHICA BD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034264487949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CUCHILLA DE 4 ASPAS OSTER TRADICIONAL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034264427327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CUCHILLA DE 6 ASPAS OSTER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CUCHILLA GRANDE BD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CUCHILLA LICUADORA B&amp;D GRIS CHICO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34264487949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CUCHILLA PICAHIELO CON ANILLO DE GOMA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1931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CUCHILLA PORTA VASO NB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CUCHILLA PORTAVASO NB TIPO 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CUCHILLA PORTAVASO NB TIPO C MAGIC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2064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CUCHULLA HAMILTON *STRONG* COPLE CHICO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BONJOUR T-FAL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C/CDA DERECHO TAURUS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CHICO B&amp;D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WP9704291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CON EMPAQUE WH WP9704291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CUISINART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DIGITAL B&amp;D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EURO BLENDER PHILLIPS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FACICLIC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1810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GRANDE B&amp;D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1812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HOME ANTIGUO B&amp;D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HOME MODERNO B&amp;D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HOMETECH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HR PHILLIPS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ISIS TAURUS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MITEK UNICO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MODERNO TX2001 PHILLIPS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RAGAZZA TAURUS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TOOP ECONOMICO PHILLIPS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TURBOBLENDER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WAVE HAMILTON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1815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DIAFRAGMA WAVE STATION HAMILTON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 PARA NB BLANCO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 PARA NB GRIS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 VASO LIQ OSTER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1939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INTERRUPTOR DE SEGURIDAD NB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CARBONES NB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1457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PORTA VASO 5 COST. SIRVE OSTER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PORTAVASO 3 COSTILLAS OSTER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2059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PORTAVASO DIGITAL GRANDE B&amp;D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2058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PORTAVASO DIGITAL MEDIANO B&amp;D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PORTAVASO ENT, CHICA CRUSH MASTER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2057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PORTAVASO ENT. GRANDE CRUSH MASTER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2159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TAPA CUADRADA CON TAPON PARA LICUADORA OSTER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TAPA VASO LICUADORA OSTER CUADRADA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TAPA VASO LICUADORA OSTER REDONDA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VASO ARMADO IRROMPIBLE TIPO HAMILTON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2056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VASO B&amp;D ALTO ENTRADA GRANDE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W10555711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VASO C/ DIAFRAGMA BASE REDONDA W10555711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VASO COMPLETO CON TAPA CUADRADA VITAMIX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VASO DE VIDRIO CUADRADO OSTER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1466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VASO PARED DELGADA PLASTICO SIRVE OSTER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1476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VASO PLASTICO PARED GRUESA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2062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VASO REDONDO IRROMPIBLE HAMILTON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2068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VASO STAR DE MARKROLON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LICUADORAS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 17 A 20 LTS EKOE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OLLAS DE PRESION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1599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2110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 4 LTS CON FUSIBLE Y PERNO PRESTO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OLLAS DE PRESION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 6 LTS CON FUSIBLE Y PERNO PRESTO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OLLAS DE PRESION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 DE OLLA 12LT. PRESTO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OLLAS DE PRESION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 DE OLLA AMERICANA 6L.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OLLAS DE PRESION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 PARA OLLA 4LTS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OLLAS DE PRESION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 PARA OLLA EKCO 4LTS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OLLAS DE PRESION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 PARA OLLAS EKCO 5LTS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OLLAS DE PRESION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2112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 SILICON NO.22 T-FAL/MAEFE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OLLAS DE PRESION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 SILICON NO.24 T-FAL/MAGEFE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OLLAS DE PRESION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 SILICON NO.26 T-FAL/MAGEFE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OLLAS DE PRESION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2115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 SILICON NO.28 T-FAL/MAGEFE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OLLAS DE PRESION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7501059979222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 Y VALVULA PRESTO CLASSIC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OLLAS DE PRESION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INDICADOR DE PRESION EKCO CUISINE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OLLAS DE PRESION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INDICADOR DE PRESION EKCO MODERNO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OLLAS DE PRESION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7501059975521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INDICADOR DE PRESION PRESTO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OLLAS DE PRESION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7501059995383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EMPAQUE FUSIBLE EKCO PLUS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OLLAS DE PRESION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BIDON LIMPIADOR SERPENTIN ROSA 20 LT.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Otros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ABANICO DIFUSOR LG ORG EAU64824401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ACEITE BOMBA VACIO 500 ML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7503033971789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ACEITE MINERAL 32/3 1LT ERRECOM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7503033971819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ACEITE MINERAL 46 ERRECOM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ACEITE PARA COMPRESOR REF. GAS 134/404/410 240ML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ADAPTADOR DIRECTO 1/4 DE PLASTICO P/JERINGA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264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ADAPTADOR DIRECTO 5/16 PLAST. P/JERINGA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265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ADAPTADOR FLEXIBLE P/JERINGA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8033158041122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ADITIVO PARA ACIDEZ EN SISTEMAS A/C COOL-SHOT ULTRA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AISLAMIENTO FLEXIBLE ARMAFLEX P/TUBERIA 1 1/8"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AISLAMIENTO FLEXIBLE ARMAFLEX P/TUBERIA 5/8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AISLAMIENTO FLEXIBLE ARMAFLEX P/TUBERIA 7/8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AISLAMIENTO FLEXIBLE ARMAFLEZ P/TUBO 3/8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200D3719P001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ANAQUEL REF. MABE 200D3719P001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ARNES COMPRESOR INVERTER SAMSUNG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ARRANCADOR 3N1 REF DE 1/2 4000 BTU COLDTEK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037103570192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ARRANCADOR REF. 3N1 DE 1/4- 1/3 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7503026177167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ASPA 4 HOJAS 110MM CCW BLANCA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7503026177174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ASPA 4 HOJAS 80MM CCW BLANCA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7503026177235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ASPA 4 HOJAS CCW NEGRO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7503026177150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ASPA 4 HOJAS CW BLANCA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7503026177242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ASPA 4 HOJAS CW BLANCO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ASPA 5 HOJAS MOTOR EVAP REF.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241639502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ASPA 7" NEGRA ELEC ORG. 241639502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ASPA ALUMINIO 8" CCW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1862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ASPA ALUMINIO 8" CW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ASPA CHICA SAMSUNG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7503026177259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ASPA CW BLANCA 5 HOJAS 100MM FLECHA GRANDE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7503026177211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ASPA CW GRIS 5 HOJAS 100MM FLECHA GRANDE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ASPA DE ALUMINIO 10" CCW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ASPA DE ALUMINIO 10" CW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1080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ASPA GRANDE SIRVE LG SAMSUNG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7503026177181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ASPA GRIS CCW 13.5D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WR01F00099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ASPA PLAST. BUJE 1/8 4"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ASPA PLASTICO 10" CW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1693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ASPA PLASTICO 8" CW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ASPA TURBINA SAMSUNG ORG. DA31-00242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7503026203019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BIMETAL 3 CABLES LG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BIMETAL 60-32 MB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7503026192535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BIMETAL 72-44 MB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W10225581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BIMETAL DESHIELO WHAC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BIMETAL P/REF LG 6615JB2005U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BIMETAL PARA ELEC. DAEWOO CAFE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5303918202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BIMETAL WW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7503026192504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BIMETAL Y FUSIBLE ELECTROLUX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7503026203040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BIMETAL Y FUSIBLE REF. SM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7503053083370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BIMETAL Y FUSIBLE SM. DA47-00243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1962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DE AGUA 70PSI DIAFRAGMA PORTATIL 3.5LT/MIN 12V 2A 36W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7503028596034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DE VACIO 1 ETAPA 1/4HP 1.8CFM 5PA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037103575517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DE VACIO 1/4 HP 1.8CFM 1 ETAPA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7503028596171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BOMBA DE VACIO 2 ETAPAS 110V 1/4 HP 1.8CFM 50L/MIN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CABLE CALI. 12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2188661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CAJA PARA VERDURAS REF. WH. 2188661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WR01L13595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CAJON REF. VERDURAS MABE ORG. WR01L13595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CAJON REFRIGERADOR MABE WR01L13595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ARRANQUE 100-125 UF. 110 V.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2186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ARRANQUE 378-490 UF A 110 V.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DUAL 50+6UF 440V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CAPACITOR DE TRABAJO REDONDO 8UF 370V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CELDA PELTIER REFRIGERACION TEC1-12706 12V 2A 60W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1275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CERRADOR AUTOMATICO PUERTA SAMSUNG ORG. DA97-13070A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COLILLA UNION COBRE ALUMINIO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NJ2212GK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1 1/2, NJ2212GK 110V 60HZ R404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1/2 R290 HDQ_QD110UHW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1/3 R290 HDL_QD75UHW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2259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1/4 R290 QD65UHW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1/5 JIAXIPERA TB1114HY R600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DANFOOS 1/2HP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1837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DANFOS 1/3 NF11FX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DANFOS 1/5HP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DANFOS SECOP NIDEC 3/4 HP 134A 115V SC18G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105G5913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DANFOSS 1/4 PESADO R134 105G5913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102G3432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DANFOSS 1/6 R134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EMC3140U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EMBRACO 1/2 INVERTER EMC3140U R290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513200759F16NLQ25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EMBRACO 1/3 FFU100HAK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513200902FB8BJ2CX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EMBRACO 1/4 FFU80HAX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1210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EMBRACO 1/4HP LIV 110V R134 EM3Y60HLP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EMBRACO 1/5HP EM3U50HLP R134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NT6220GKV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EMBRACO 3/4 115V R404 NT6220GKV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2162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EMBRACO EMD55CLT R600 110V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VEMX11C+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EMBRACO INVERTER R600 VEMX11C+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N21Q33K687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INVERTER LG ORG FMA102NBMA R600A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1C1X25621311-13K987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LG INVERTER 220V 51HZ FLD165NBMA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1699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FLE165NAMA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LG INVERTER 220V 53HZ FLE165NAMA R600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1244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LG INVERTER R134 220V PARA PROGRAMAR FLS075LANA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2012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LG ORG. INVERTER 220V BMG089NHMV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LG ORG. INVERTER 240V 60-225HZ BMG110NHMV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NC1MV90ALP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SAMSUNG INVERTER NC1MV90ALP 160-260V 500-200HZ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SAMSUNG INVERTER NF54M5151ARTT3 R600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2046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SAMSUNG INVERTER NF54M7151ANTT3 R600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SAMSUNG INVERTER NI34T9101AB R600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2137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SAMSUNG INVERTER NN34J9902APTT3 R600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SIKELAN 1/10 QD30H11G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SIKELAN 1/2 HP R134 PESADO GQR14TD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SIKELAN 1/2 HP R404 110V GQR80KD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SIKELAN 1/2HP GQR70KD R404 110V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SIKELAN 1/3 LIVIANO QD153Y11G R600 110V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105G5914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SIKELAN 1/3 PESADO GQR11TD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SIKELAN 1/3 R134 ADW86T6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2164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SIKELAN 1/3 R404 110V GQR55KD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SIKELAN 1/4 R134 ADW66T6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SIKELAN 1/4 R404 110V GQR45KD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SIKELAN 1/4HP 120V R600 QD142Y11G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SIKELAN 1/4HP PESADO GQR80TD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SIKELAN 1/5 LIV. 110V ADW51T6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SIKELAN 1/5HP 120V R600 QD128Y11G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SIKELAN 1/6 110V ADW43T6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SIKELAN 1/6 R600 110V QD110Y11G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SIKELAN 1/9 QD35H11G 134A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SIKELAN 3/4 PESADO GQR12KD R404 110V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1346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SIKELAND 1/8 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COMPUERTA AIRE SIN RESISTENCIA SAMSUNGR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CONDENSADOR 1/4 - 1/5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CONDENSADOR 1/4HP WH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CONDENSADOR CUADRADO NEGRO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CONDENSADOR DE ENSAMBLE 7X17X16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1830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CONDENSADOR MABE PLANO CHICO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ACG76304502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CONDENSADOR REF. LG ACG76304502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W10530058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CONTROL AMBIENTAL L60T WH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1762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CONTROL DAMPER DE AIRE REF MABE ORG 197D2649P004 WR60X10239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CONTROL DAMPER TEMP. LG 4901JK1001B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2084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CONTROL DAMPER TEMP. WH ORG. W10594329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W10594330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CONTROL DAMPER TEMP. WH ORG. W10594330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2211031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CONTROL DE TEMP. WH 2211031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CONTROL DE TEMPERATURA W2809 12 VOLTS.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CONTROL DE TEMPERATURA WH ACROS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CONTROL DE TMP. PERILLA P/COOLER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CONTROL TEMP. C/BULBO DAEWOO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CONTROL TEMP. DOMESTICO BLANCO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CONTROL TEMP. ENFRIADOR VERDE 1127 CC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W10567140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CONTROL TEMPERATURA REF WHO W10567140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COPLE ANGULADO AUTOMOTRIZ BAJA AZUL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7503053083288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COPLE AUTOMOTRIZ ANGULADO PARA GAS R134 ALTA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7503053083271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COPLE AUTOMOTRIZ ANGULADO PARA GAS R134 BAJA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COPLE RAPIDO ANGULADO ALTA ROJO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CORTA TUBO 1/8 A 1 1/8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CORTA TUBO MINI 1/8 A 5/8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256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CORTATUBO TIPO MINI 1/8 A 1 1/8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DAMPER CON RESISTENCIA SAMSUNG ORG. DA31-00333E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DAMPER MBGE WR01F01713 / 200D1535P002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DA31-00043F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DAMPER REF. SAMSUNG DA31-00043F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242303001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DAMPER REGULADOR DE AIRE ELECT. 242303001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1657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DAMPER WH ORG WPW10257451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DESLIZADOR TAMBOR SEC. AMANA GEN. 37001298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DETECTOR DE FUGAS INTERNO PARA SISTEMAS AA/R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WR01F01914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DOBLE 110V MABE 197D2638P006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REF. LG ORG. AJU75632504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1784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REF. SAMSUNG DA62-01477A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REF. SAMSUNG ORG. AJU75632504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REF. WH. K-75985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SENCILLA WH ORH.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1446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SM ORG 12V PARA REFRIGERADOR DA62-04242A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666201322060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ELECTROVALVULA WH ORG. REF. K-75717-AM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ADX52752663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 DE PUERTA REF. LG ORG. ADX52752663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 PUERTA GRIS ELECTROLUX 216522370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 PUERTA REF. MABE WR01L02134 / 200D8748G009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330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EMPAQUES PARA MANOMETRO PIEZA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EVAPORADOR 32X22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EVAPORADOR 46X22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2173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EVAPORADOR LARGO VITRINA 15X10X80 CMS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EVAPORADOR MB 225D7985G001 44X30X19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EVAPORADOR MODERNO SAMSUNG DA96-01230A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2172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EVAPORADOR REF. MABE 221C8051G002 44X30X22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EVAPORADOR REF. MABE WR01F03929 44X30X19CMS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EVAPORADOR REF. MB 225D7438G001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EVAPORADOR SAMSUNG DA49-00554C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7503053083219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EVAPORADOR SAMSUNG/LG 35X19X5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EVAPORADOR SERVIVAR36X12X24 TIPO MB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EVAPORADOR VITRINA 39CM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EVAPORADOR WH GRANDE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259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EXPANSOR TUBO 5N1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AGUA GE MSWF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AGUA LARGO LG 5231JA2006A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AGUA LARGO LG 5231JA2006A CAJA NEGRA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AGUA LG KM CORTO LT 500P 46-9890 WF290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048231783705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AGUA LG LT700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AGUA MABE MWF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7503026414613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AGUA REF SM DA29-00020B CT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AGUA SIRVE MABE TIPO AP717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AGUA SM DA29-00020B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AGUA UNIV. DELGADO ROSAN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883049160474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4378411RB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W10295370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CORTO AZUL WH W10295370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1799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WR01A01876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GE CORTOMWF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048231787963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LG ORG LT1000P/PC/PCS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MABE GE GEN. WR238C2334P003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MABE GE ORG. WR238C2334P003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XWFE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MABE ORG. XWFE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UKF8001AXX-E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MAYTAG-AMANA UKF8001AXX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7503026203521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MAYTAG-AMANA UKF8001AXX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1872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PARA REF. MABE GWF/GWEF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REF SIRVE MAYTAG TIPO UKF-7003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7503026203637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REF WH GEN W10790820 / 4396510 N.5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W10790820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REF WH ORG W10790820 / 4396510 N.5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7503026195147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REF. ELEC. EWF01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883049280189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REF. EVERYDROP F2WC9I1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012505468094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REF. FRIGIDAIRE FPPWFU01 PWF-1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REF. KENMORE DW2042FR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2165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REF. MABE-GE LARGO RPWF-W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7503026203477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REF. SIRVE LG LT700P, SIRVE KENMORE 46-9690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REF. WH. 4396841 / 4396710 NO. 3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883049383712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REF. WH. 4396841 / 4396710 NO. 3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W10790814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REF. WH. NO.2 W10790814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883049383729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REF.WH. ORG. NO.4 W10790818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8808993705788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SAMSUNG ORG. DA29-00020B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SM DA29-00003G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687152201778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SUPCO WP283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AGUA WH/KENMORE W10295370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883049210278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 AIRE WH ORG W10349302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DESHIDRATADOR 10 GRS.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DESHIDRATADOR 25G. C/COLILLA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682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DESHIDRATADOR DE 25GRS.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7503033971147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REF LARGO 10" UNIV. COLDTEK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7503033971154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REF LARGO 6" UNIV. COLDTEK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REF SAMSUNG CUADRADO MODERNO DA97-17376B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48231786195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REF. LG LT800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FOCO 20W MABE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FOCO AZUL 20W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FOCO REF WH. W10279030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FOCO REF WH. W11125625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W10809516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FOCO REF. WH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FOCO REF. WH. 2 TERMINALES W11254095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FOCO REFRAC. HORNO O REF. MBGE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RA0036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FOCO REFRIGERADOR DAEWOO 6 LEDS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684032000780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FRASCO FUNDENTE 1/4 LB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FUENTE DE PODER METAL FRIL 110V 12 AMPS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W11466252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FUSIBLE DOBLE REF. WHIRPOOL W11466252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7503026195246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FUSIBLE REF. UNIVERSAL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AEQ32178402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ICEMAKER LG AEQ32178402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ICEMAKER MB 197D7636G003 / WR30X28700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ICEMAKER MODERNO SAMSUNG 30122-0049300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ICEMAKER REF. SAMSUNG DA97-07603B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ICEMAKER SAMSUNG BRAZO CORTO ORG. DA97-19010A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X0045C4SSZ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ICEMAKER SAMSUNG DA97-08059A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1864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ICEMAKER SAMSUNG DA97-15217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DA97-13415B-00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ICEMAKER SAMSUNG ORG. DA97 13415B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ICEMAKER SAMSUNG ORG. DA97-21995A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ICEMAKER WH 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W10873791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ICEMAKER WH W10873791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JARRA REF. SAMSUNG DA97-17395A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JGO. COPLE RAPIDO ANGULADO AUTOMOTRIZ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AVELLANADOR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1064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MANGUERA PARA MANOMETRO 36 410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7503026414866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MANGUERAS P/MANOMETRO 36"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MANGUERAS P/MANOMETRO 36" P/R410/R32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MANGUERAS PARA MANOMETRO 60"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2256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MANOMETRO CON MANGUERAS R410-R134 Y BLISTER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DOBLA TUBO TIPO RESORTE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FLARE AZUL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687152023790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DE ARRANQUE 3 EN 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W11350838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RELAY REF. WH. ORG. W11350838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LIQUIDO DESHIDRATANTE 30CM3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8033158076803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LIQUIDO DISOLVENTE DE HIELO PARA REFRIGERADORES ERRECOM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LLAVE ENFRIADOR AZUL HEMBRA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LLAVE ENFRIADOR ROJA HEMBRA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2035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LUZ LED CORTO SAMSUNG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LUZ LED LARGO SAMSUNG DA96-01119A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PLASTICO BLANCO 1/4 PARA REF. METRO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PLASTICO BLANCO 5/16 PARA REF. METRO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037103572264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MANOMETRO CON MIRILLA R22/R134/R404, C/MANGUERA 60"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MANOMETRO DIGITAL C/VACUMETRO PREMIUM GB C/MALETIN DG-350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037103573063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MANOMETRO DIGITAL MANOMETROS INDEPENDIENTES GB C/MALETIN DG-05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MANOMETRO PARA GAS 134/22/404 CON MIRILLA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7503026190265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MANOMETRO SIN MIRILLA P/R410/R22/R404 COLDTEK 36"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LG AEQ72910414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MAQUINA DE HIELO LG ORG. LG AEQ72910414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W10300022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MAQUINA DE HIELO REF. WHIRPOOL W10300022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METRO CINTA MAGNETICA P/REF. 10MM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METRO CINTA MAGNETICA P/REF. 9MM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METRO DE TUBO COBRE 3/8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78.5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METRO DE TUBO DE COBRE 1/4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135.5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METRO PERFIL DOBLE ALETA BLCO. REF.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METRO PERFIL DOBLE NEGRO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10.2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METRO PERFIL ESTD. MOD. M BLCO.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METRO PERFIL NEGRO ALA DE VAMPIRO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31.5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857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METRO TUBO DE COBRE FLEXIBLE 3/16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86.6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METRO TUBO FLEXIBLE COBRE 1/2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51200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MODULO ELECT. COMPRESOR INVERTER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MODULO RELEVADOR 1 CANAL 12 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 D188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1/20 FASCO 1500RPM 220V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ARUKI 1/20HP 220V 50/60HZ 1550RMP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7503026190821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BALERO 9W 110 V 1550 RPM COLDTEK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7503037201882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BALERO 9W 220 V 1550 RPM COLDTEK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2276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CHICO REF. LG 4 CABLES ORG. CW EAU65058327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1899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COND. REF. LG EAU63103301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1084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CONDENSADOR GRIS SAMSUNG ORG. DA97-15765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CONDENSADOR REF LG. MORADO 4681JB1029J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SAMREF01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CONDENSADOR SAMSUNG ORG. NEGRP Z19W12MS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CONDENSADOR WH BLANCO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W10236142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CONDENSADOR WH ORG. BLANCO 115V W10236142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W10124096E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CONDENSADOR WH ORG. W10124096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7503044381683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ELECTRICO PARA REF. 110-240V ECM7112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1431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ENFRIADOR CONGELADOR WELLINGTON ECR01AX193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7503026203699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ESQUELETO EVAPORADOR FLECHA CORTA LG ELECTX.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7503026203705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ESQUELETO EVAPORADOR FLECHA LARGA LG ELECTX.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ESQUELETO EVAPORADOR MABE SIRUS WR01F04574 24D1233P002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830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ESQUELETO FLECHA CORTA 3000RPM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ESQUELETO FLECHA CORTA MABE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ESQUELETO FLECHA LARGA MABE ORG 233D3042G024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1876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ESQUELETO FLECHA LARGA MABE ORG. 200D2940P011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ESQUELETO NEGRO 3 CABLES LG ORG ETIQUETA AMARILLA 4681JB1029B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1344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ESQUELETO SAMSUNG 2J10289B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ESQUELETO WH GEN. 482731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ESQUELETO WH GEN.W10189703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ESQUELETO WHIRPOOL CON ARNES 2250 RPM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1331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 SAMSUNG 12 12V 3.21W DA31-00146E 2520 RPM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9741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EVAP. 12V MB WW 197D2407P013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EVAP. C.SENSOR MABE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EVAP. C.SENSOR MABE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EVAP. DAEWOO ORG, DREP9020LJ 3 CABLES.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809069201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EVAP. ELEC. ORG. 809069201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EVAP. GRIS 2 CABLS ADL-5846 110V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EVAP. LG 12V D4612AAA39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EVAP. LG 13VDC 463103204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197D2038P025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EVAP. MABE ORG 115V 197D2038P025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EVAP. S.SENSOR MABE GEN. 9.75V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SAMREF02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EVAP. SAMS ARES2130RA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EVAP. SAMSUNG 13A 2.1W 12V DA31-00146H 2950RPM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EVAP. SAMSUNG CON ARNES GEN 12V 13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32132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EVAP. SAMSUNG INVERTER 12 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EVAP. TURBINA LG ORG. EAU64824806 4 CABLES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1361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EVAP. WH NEGRO ELECTRON. 2315549L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241509402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EVAP. WW 12 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1957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EVAPORADOR LG 13V 4 CABLES EAU63103201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EVAPORADOR LG ORG 4680JB1017C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EVAPORADOR MABE ORG WR01F04980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EVAPORADOR SAMSUNG 14 2.1W 12V BLANCO DA3100146J 1920 RPM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750154598464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HEXAG. 3150 RPM W10189703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W10271507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ICEMAKER WH W10271507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LG ORG. AZUL 12V 1A ODM-001F-42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PARA CONDENSADOR TIPO VITRINA 1/70 10 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REF 110V 2500RPM MB 200D2940P032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1715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REF 120V MB 200D2940P031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1874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REF 120V MB 294D1978P001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REF COND. 18W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1065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REF COND. 18W ELCO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2335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REF. EVAP.  DAEWOO U12E12MS1M3 CUADRADO 12CM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REF. SAMSUNG N.12 DA31-00146E 2620 RPM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REF. SAMSUNG N.13 DA31-00146H 2900 RPM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1866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SOLO 12V 65058312 LG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TIPO ARUKI 220V 1/40 1550RPM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7503026190487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TIPO FASCO 1550RPM 115/230V 1/12 ROTACION REVERSIBLE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2010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TIPO WELLINGTON 110-240V 15W CCW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TURBINA EVAP. SAMSUNG 12V 3 CABLES DA31-00334C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EAU65089706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TURBINA REF. LG 4 CABLES EAU65089706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UNIVERSAL REF. CON ACCESORIO 3000 RPM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WR60X10358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VENT. CONDENSADOR REF. GENERAL ELECTRIC WR60X10358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VENT. FLECHA LARGA MB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VENTILADOR CON TURBINA 4 CABLES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WR60X26866E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VENTILADOR EVAP. GE 4 CABLES GEN WR60X26033, WR60X26866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VENTILADOR SAMSUNG 12V 4 CABLES EAU63103001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239D5453G001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MOTOR. EVAPORADOR REF. GE. 239D5453G001 CUADRADO GRANDE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MULLON REFRIGERADOR MABE WR01A00386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NIPLE CONECTOR RAPIDO 1/4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NIPLE CONECTOR RAPIDO 1/4 C/ CANDADO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PUC38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NIPLE CONECTOR RAPIDO 3/8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WP2188656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PAR CAJONES REF WH WP2188656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PERFIL ARPON NEGRO METRO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2265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 ARPON NEGRO CENTRAL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CONTROL REF. MABE 238C4460P002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CONTROL REF. MABE NUMERICA 238C3223P004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LARGA REF. TERMOSTATO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1764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SEC MABE BLANCA/GRIS ORG 253C1252G004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PINZA CORTA CAPILAR DIF. MEDIDAS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PINZA CORTA CAPILAR SENCILLA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PROTECTOR TERMICO P/COMP. UNIV. BL.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7503026191064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PROTECTOR TERMICO TIPO KLIXON 1/2HP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7503026191071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PROTECTOR TERMICO TIPO KLIXON 1/3HP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7503026191088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PROTECTOR TERMICO TIPO KLIXON 1/4HP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7503026191095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PROTECTOR TERMICO TIPO KLIXON 1/5HP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7503026191101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PROTECTOR TERMICO TIPO KLIXON 1/6HP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7503026191118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PROTECTOR TERMICO TIPO KLIXON 1/8HP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105G5951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R134COMPRESOR DANFOSS 1/2 PESADO 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REJILLA DIFUSOR MB CHICA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REJILLA DIFUSOR MB GRANDE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7503026191248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IPO DANFOS 1/6HP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7503026191552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NEGRO UNIVERSAL C. 1/12 A 1/12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7503026191255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TIPO DANFOS 1/8 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7503026191262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TIPO DANFOSS 1/2 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7503026191217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TIPO DANFOSS 1/3 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7503026191224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TIPO DANFOSS 1/4 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7503026191231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TIPO DANFOSS 1/5HP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TIPO EMBRACO 1/2 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7503026191279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TIPO EMBRACO 1/3HP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1999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7503026191286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TIPO EMBRACO 1/4HP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7503026191293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TIPO EMBRACO 1/5 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7503026191309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TIPO EMBRACO 1/6HP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7503026191316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TIPO EMBRACO 1/8HP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W11503892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TIPO EMBRACO CON CAPACITOR 12MDF ORG W11503892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TIPO KLIXON 1/2HP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939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TIPO KLIXON 1/3HP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TIPO KLIXON 1/4HP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TIPO KLIXON 1/5HP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TIPO KLIXON 1/6HP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978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TIPO KLIXON 1/8HP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UNIV. CAFE REF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GS0003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RELOJ DE DESHIELO LG 6H OR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10079046005406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RELOJ DE DESHIELO P/ CAMARA FRIGORIFICA 110V D81-8144-00EX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10079046005505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RELOJ DE DESHIELO P/ CAMARA FRIGORIFICA D81-8145-20EX 220 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7503026195567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RELOJ DE DESHIELO REF MB10HR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W10844633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RELOJ DE DESHIELO WH 8.21H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RELOJ DE DESHIELO WH ROBERTSHAW 10HRS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RELOJ DE DESHIELO WH ROBERTSHAW 6HRS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1193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RELOJ DE DESHIELO WH ROBERTSHAW 8HRS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915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RELOJ DESHIELO LG 10 HRS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RELOJ DESHIELO LG 6:25HRS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RELOJ DESHIELO MB ORG. 10HRS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RELOJ DESHIELO REF WINIA DAEWOO ORIGINAL 12H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7503028596423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RELOJ DESHIELO WH 10 HRS.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RELOJ DESHIELO WH ORG. 10HRS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BLINDADA 31 CM. TIPO L 60128-0013800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BLINDADA 35 CMS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2151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BLINDADA 38 CM. TIPO L 60128-0013900-01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BLINDADA 38 CMS MB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BLINDADA 41 CM. TIPO L 60128-0011302-01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BLINDADA 41 CMS. MB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BLINDADA 45 CM. TIPO L 60128-0017600-00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BLINDADA 46 CMS. MB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BLINDADA 51 CMS. MB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BLINDADA 53 CMS. MB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BLINDADA SAMSUNG ORG DA47-00244P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BLINDADA TIPO L LG ORG. MEE64065001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875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CRISTAL 17" SIRVE DAEWOO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CRISTAL 20" 160W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7491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CRISTAL C/GUARDA, 30CMS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CRISTAL C/GUARDA, 30CMS ORG. WE203C5543G003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CRISTAL DAEWO ELEC. 19"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CRISTAL DAEWOO 18"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CRISTAL DAEWWO ELECT 13"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CRISTAL DOBLE 24 CM ORG. WR197D7747G001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CRISTAL DOBLE 30CMS WR51X443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840993006401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CRISTAL REF MBGE 9" C/BASE Y PASTILLA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CRISTAL REFRIGERADOR DAEWOO 62CM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958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CRITAL 21.5" DAEWOO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CRITAL DAEWO ELECT. 14"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DE CRISTAL 10" SENCILLA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1380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DE CRISTAL 12" SENCILLA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2286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DE CRISTAL 16" SENCILLA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2086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DE CRISTAL SENCILLA 24CM 10053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GANCHO LARGA DA47-000460G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ICEMAKER SAMSUNG DA-47-00192E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1286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LG ORG 5300JB1079C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MABE SIRUS MODERNO 294D3228G001 46CM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MABE SIRUS MODERNO 294D3228G002 52CM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W11115796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REF WH W11115796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REF. LG MEE625002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98148962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REFRIGERADOR LG ORG 5300JB1100P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X002HC9REZ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SIRVE GE, EDGEWATER DE1121C/WE1121C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1761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TUBULAR REF 10-1/2 X 18-1/12 PULG W10647284 WH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TUBULAR REF WH 15-1/2 PULG ORG. W10331598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W10345817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TUBULAR WH 15-1/2" X 3-1/2" ORG. W10345817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WP2210895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TUBULAR WH 16 PULG TIPO C ORG. 2210895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UNIVERSAL DOBLE 12" S/BASE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ROLLO CAPILAR .26 3M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ROLLO CAPILAR .28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1062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ROLLO CAPILAR .31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ROLLO CAPILAR .42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ROLLO CAPILAR .46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7503026414767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ROLLO CAPILAR .49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ROLLO CAPILAR .66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7503026191927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ROLLO CAPILAR.36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ROLLO CAPILAR.54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ROLLO CINTA ALUMINIO 48MMX45M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1786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ROLLO DE COBRE FLEXIBLE 1/2 15 MTS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858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ROLLO TUBE COBRE FLEXIBLE 3/16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ROLLO TUBO COBRE 1/4 15.24M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ROLLO TUBO COBRE 3/8 15.2M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SELLADOR DE FUGAS EXTREME 12 ML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7503036024109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SELLADOR DE FUGAS EXTREME ROSA 6ML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8033158041153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SELLADOR DE FUGAS P/AC 6ML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8033158080121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SELLADOR DE FUGAS PARA SISTEMAS AA/R 30ML EXTREME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AMBIENTAL AMARILLO SAMSUNG DA32-00070A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7503026195734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AMBIENTAL SAMSUNG AZUL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7503026414576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AMBIENTAL SM AMARILLO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BIMETAL LG MODERO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BLANCO DE TARJETA SAMSUNG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BLANCO MABE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BLANCO SAMSUNG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7503026195741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CONGELADOR SS AMR.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5304524828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DESHIELO REF. ELECTROLUX 5304524828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1765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DESHIELO REF. LG CON FUSIBLE (SEPARADOS)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IMAN SAMSUNG ORG. PUERTA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OLOR LG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TEMP. SAMS. ORG. 6500JB2008Z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2099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1656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TEMPERATURA LGSM BULBO PLAST.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1493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SERPENTIN CHICO 35X27X6 SAMSUNG/LG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684032108769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SOLDADURA DE ALUMINIO Y COBRE HARRIS ZN98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SOLDADURA DE PLATA 0%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1237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SOLDADURA EN FRIO LA-CO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SOLDADURA PLATA 15% HARRIS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SOLDADURA PLATA 5% HARRIS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1676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SONDA CONTROL ESPESOR HIELO 2008029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1168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SOPORTE MOTOR EVAP.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MABE ORG. 189D3916G005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W10440786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SUSPENSION WH. 71CM ROSA W10440786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7503026191842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1/2 LUNA NORM. ABIERTO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FOCO REF. MABE 3 CABLES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1131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FOCO SEC. SAMSUNG ORG. DC64-00828B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7503026191835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MEDIA LUNA 3 PIN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MEDIA LUNA NORM. CERRADO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W11396033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P/FOCO REF. WH. ORG. W11396033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1566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PUERTA LG 6600JB1010A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PUERTA LG FRONTAL EBF49827801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PUERTA REF. 2 BOTONES 4 TERMINALES LG,SAMSUNG DAEWOO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1486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PUERTA REF. LG 6600JB3007K PDS013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1487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PUERTA REF. LG HC-056K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1484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PUERTA REF. SAMSUNG SP201R-7D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PURTA REF. LG, SAMSUNG, DAEWWO 2 BOTONES 3 TERMINALES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7503026196861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REF. 1 BOTON 2 TERM. NC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6600JB2005C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REF. LG ORG. 5 PINES 6600JB2005C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1766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REF. SAMSUNG ORG DA34-00066B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162D6801G046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TANQUE ALMACENADOR DE AGUA REF MABE-GE ORG. 162D6801G046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7321420671223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TAPETE DESCONGELADOR 2 PZS. 73X37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5 FOCOS LG GEN 6871JB2036A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CSP30020818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 PRINC. LG ORG. INVERTER CSP30020818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1778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CL2 RLP 115V VR17 FS KIT ARNES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242011001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DESHIELO WW ORG. 242011001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MABE SIRUS PR17 WR01F04973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PRINC. MB GE 200D6221G028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PRINCIPAL MABE 200D9742G012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PRINCIPAL MBGE 200D4852G024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WR01F00288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PRINCIPAL MBGE WR01F00288 / 225D4208G003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WR01F00242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REF. MABE ORG. 225D3466G009,008 WR01F00242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WR03F04701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REF. MABE WR03F04701 , WR55X26586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2231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REF. SAMSUNG DA92-00440A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W10675033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REF. WH KITCHENAID W10675033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W11436572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REF. WH ORG. W11436572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4828610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SIRUS 510 MBGE AMNAR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TERMOSTATO SAMSUNG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W10503278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CONTROL WH W10503278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W11410542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CTRL. REF. MONARCA W11410542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DE CONTROL MABE CONGELADOR WR55X10922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CT225D4205G0071514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DE CONTROL PRINC. MBGE 225D4205G003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DE CONTROL REF ELECTROLUX 5304499081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DE CONTROL REF MABE TIPO SIRUS GEN. WR01F04585 / 225D9085G006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DE CONTROL REF MABE TIPO SIRUS WR01F04585 / 225D9085G006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DE CONTROL REF. MB 200D4864G045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DE CONTROL REFRIGERADOR WH, MY W10890094 AP3027422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DE CONTROL SIRUS 360 MABE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928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DE CONTROL SIRUS 400 MB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DE CONTROL UNIVERSAL PARA REFRIGERADOR TIPO VITRINA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1680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DE DESHIELO MAYTAG 241508001,PS2582247, AP4909015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DE PODER REF MABE ORG. 238C1462P001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DESHIELO MY 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DA92'0044A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DESHIELO SM O. 9H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931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DESHIELO WH O. 4 TERMINALES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1458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DESHIELO WHO 6 TERMINALES 2303825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5304531506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INVERSORA ELECTROLUX ORG. 5304531506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INVERTER REF. LG EBR86093703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INVERTER REF. SAMSUNG DA92-00768J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INVERTER SAMSUNG ORG DA41-00411B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1386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LG INVERTER EBR77042537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MABE SIRUS510L MODERNO WR01F02320, 225D6423G001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MABE WR01F02643 200D2124G003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2080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PODER SAMSUNG ORG. DA92-00795B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POTENCIA 120V,12A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POTENCIA PARA REF. 120V, 20A TREF-G03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7503028596249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REF LG SIRVE DOS MODELOS 6871JB11115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REF WH. W10813919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DA41-00388H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REF. DA-4100388 SAMSUNG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6871JK1005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REF. LG 5 FOCOS 6871JK1005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EBR30299302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REF. LG ORG. EBR30299302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WR55X21623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REF. MABE WR55X21623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REFRIGERADOR LG EBR81969902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12002355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TERMISTOR REF. WHIRPOOL ORG. 12002355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W10257565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TERMISTOR SENSOR REF WH ORG. W10257565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2287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TERMISTOR SENSOR REF. SAMSUNG DA32-10104V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037103570574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TERMOMETRO DECORATIVO CON IMAN GB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TERMOMETRO DIGITAL CON ALARMA Y MEMORIA -50 A 70C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037103570543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TERMOMETRO DIGITAL SOLAR "GB"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CALENTADOR DE AGUA 86° 110V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805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CON BULBO 1/2 VUELTA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DAEWOO PARA REFRIGERADOR TIPO VERDE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7503026414941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DIGITAL COLDTEK -50-70C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PARA CAMARA FRIGORIFICA 16 AMP. CC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PARA VITRINA STC-1000 C/SENSOR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686608004413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RANCO ELECTRONICO CALEFACCION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1410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REF MABE 8-10 PIES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REF. MABE ORG. 200D3568P004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2198202E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REF. WH 2198202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REF. WH. W10134420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W10424991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REF. WHIRPOOL W10424991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SAMSUNG VERDE PFN-C71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TIPO RANCO CONGELADOR 1126 AMARILLO CC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2199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2198202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WH 2198202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WH ORG W10597214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1629348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TIRA LED HISENSE 1629348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95247077397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TRANSFORMADOR I:240V O:24V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W10384183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TRANSISTOR SENSOR DE TEMPERATURA WH ORG. W10384183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TUBO COBRE 5/16 METRO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TUBO COBRE 5/8 METRO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W11575003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3 VIAS WH ORG. W11575003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W11590197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3 VIAS WH ORG. W11590197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CHECK RIGIDA ANGULADA 45°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DE EXPANCION SORLAN 7/8X1 1/18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DE EXPANSION SPORLAND 1 1/2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DE SERV. 1/8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P/ CARGAR GAS R. LATA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920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PARA LATA REFRIGERANTE CON LLAVE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1106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REGULADORA CAPILAR LG 4 VIAS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REGULADORA CAPILAR SAMSUNG 3 VIAS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VARILLA SOLDADURA DE BRONCE CON FUNDENTE "HARRIS"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7503028596454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VENTILADOR 110V 2700RPM CUADRADO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7503026192399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VENTILADOR 12 V.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VENTILADOR 12V REF. HISENSE K1960962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EAU62025701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VENTILADOR COND. LG. 3 CABLES EAU62025701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2330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TORNILLO NO. 10 1 1/2" ESTRELLA 100PZ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Refrigeración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DUCTO SECADORA 4" METRO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163.5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ABRAZADERA PARA DUCTO DE 4"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234D2071G001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ARO FRICCION SEC EASY KRAKEN ORG. 234D2071G001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ARO SOPORT COJINETE SUP. SEC.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ARO TINA SOPORTE SEC. MABE WE3M20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WE12M29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MABE GE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SAMSUNG ORG 117CM 5PISTAS 6602-001655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134503600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SEC 4H WW ORG. 110CM 134503600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308D1415P003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SEC MABE 123CM 308D1415P003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33002535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SEC, MAYTAG NEPTUNO 116 CM 33002535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W11162091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SEC, WH. 124CM W11162091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SEC. 4 HILOS 118.5CM WH GEN 661570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661570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SEC. 4 HILOS 118.5CM WH ORG. 661570VP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W10136934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SEC. 5H. WHO 120CM W10136934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SEC. WH. W11575710 ORG . 118.5CM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137292700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SEC. WW ORG 134503900 113CM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5303281154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SEC. WW. 5303281154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2264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SEC. WW. ORG. 117.5CM 134503700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2166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TAMBOR 4H WH. GEN 117CM 341241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341241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TAMBOR 4H WH. ORG 117CM 341241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WPY312959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WH 127CM ORG WPY312959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W10131172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BANDA WH ORG. 5 PISTAS 118CM W10131172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BOBINA DUAL 2/3 PTAS. WH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279834V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BOBINAS DE GAS SEC. WH O.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BOBINAS SEC. WHG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037103572561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BOQUILLA CON AUTOENCENDIDO Y MANGUERA TURNER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CABLE PARA SECADORA 220V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745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CAJA DW CONTACTO SEC 220V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CAJA VENTILA CON REJILLA 4"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1226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CODO CAMPANA 3/8-3/8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COJINETE DESLIZABLE BLANCO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1441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COJINETE DESLIZABLE BLANCO CON OJO MB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1442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COJINETE DESLIZABLE VERDE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COMPRESOR MABE 1/5 SU96XY1 115-127V R600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078477695302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CONTACTO 220V PARA SECADORA 4P4W 50A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078477905739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CONTACTO PARA SECADORA 220V 3P 3W 3 TERM RECTO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078477905753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CONTACTO PARA SECADORA 220V 3P3W NEUTRO EN 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078477695319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CONTACTO PARA SECADORA 4 P 30AMP NEUTRO ESCUADRA COD:278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DESLIZADOR TAMBOR SEC. MAYTAG GEN. 306508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306508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DESLIZADOR TAMBOR SECAD 306508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37001298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DESLIZADOR TAMBOR WH ORG. 37001298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5303937139P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DESLIZADOR Y FELPA FONTAL SUPERIOR TAMBOR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1235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DUCTO ALUMINIO RIGIDO TRAMO 2.4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710631908568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DUCTO C/COMPUERTA 4"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1415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DUCTO COLECTOR DE AIRE PARA SEC. 234D1198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DUCTO DE PLASTICO 4" 2.4M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DUCTO FLEXIBLE 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ENSAMBLE TURBINA Y CUBIERTA WW ORG.131967600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5303207411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ESPREA P/GAS LP WW ORG SIRVE LG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1387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ESPREA SEC LG ORG GAS LP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ESPREA SEC LP MABE 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ESPREA SEC MABE NATURAL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ESPREA SEC. MAYTAG LP 2PZS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ESPREA SEC. MEDIANA MABE MILIMETRICA LP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1039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ESPREA SEC. WH.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DC97-07618A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FELPA SEC. SAMSUNG DC97-07618A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W11035878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FELPA SEC. WH FRONTAL W11035878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280114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FELPA SEC. WH ORG. 280114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239087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FELPA SEC. WH. 239087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FELPA SECADORA WH W10612022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W10717210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ATRAPA PELUZA WH ORG. W10717210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ATRAPAPELUSA PLANO MY WH W10120998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DC61-02595A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ATRAPAPELUSA SAMSUNG DC61-02595A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ATRAPAPELUSA SEC. MABE 254C1262G002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5304516871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ATRAPAPELUSA WW ORG 5304516871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ATRAPAPELUSAS SECADORA WH. GEN. 339392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339392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ATRAPAPELUSAS SECADORA WH. ORG. 339392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W10859086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FILTRO SECADORA MAYTAG W10859086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FUSIBLE CORTO WH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WP3390719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FUSIBLE CORTO WHO WP3390719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1172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FUSIBLE SECADORA WH SOLO GEN 3977393 309F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279570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GRAPAS PARA PUERTA 279570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686590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IGNITOR PLANO C/BASE WH ORG. 686590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IGNITOR PLANO MABE ORG CON BASE 248C1186P002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2323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IGNITOR PLANO S/BASE WH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IGNITOR TIPO CIGARRO MABE/ GE 248C1185G001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WPW10549553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JALADERA BLANCA PUERTA SEC. WH. W10549553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2299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JALADERA PUERTA MABE SEC. 228C2419P010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W10861225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JALADERA PUERTA SEC WH BLANCA W10861225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ESPREA KIT WH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W11581316-S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ESPREAS SEC. WH. COMPLETA GAS LP W11581316-S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W910010009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ESPREAS WH OR.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JUEGO DE RODILLOSSAMSUNG ORG. JY11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144444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DE SECADORA ATRAPAPELUSA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1184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DESLIZADOR MAYTAG 12002126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WE25X218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ESPREA NATURAL SEC. GE/MABE WE25X218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50946009865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REPARACION SEC. WH ORG. 4392065,349241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AGM30045804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SECADORA LG, TERMISTOR, TERMOSTATO AGM30045804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SOPORTE ANTIDERRAPANTE CONICO P/ LAV Y SEC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SOPORTE ANTIDERRAPANTE CUADRADO P/ LAV Y SEC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2018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SOPORTE ANTIDERRAPANTE REDONDO P/ LAV Y SEC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KIT SOPORTE TINA SEC. WW 5303281153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LLAVE ANGULAR 3/8, 1/2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872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 GAS PARA SEC 2 METROS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1255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 GAS PARA SEC 3M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MANGUERA DE GAS PARA SEC. 1METRO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131644700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MANIJA PUERTA SEC. FRIGIDAIRE 131644700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279827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P/SEC. WH ORG. 279827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SEC. MABE 234D1469P006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DC31-00055H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MOTOR SEC. SAMSUNG DC31-00055H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1573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NIPLE CAMPANA 3/8 PARA SEC.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NIPLE CAMPANA CODO 3/8, 1/2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49621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PATA NIVELADORA SEC. WH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76818380009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PEGAMENTO PÁRA FELPAS SEC.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1582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CONTROL SEC, MBK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W10743997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CONTROL SEC. WH. ORG MEDIANA W10743997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SELECTOR MABE/KRAKEN 323B2369G007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W11611672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SELECTOR SEC, WH, W11611672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TARJETACONT. MBK BCA/CROM.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1535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TIMER MABE BLANCA/CORMO WW02L00732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W11291948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TIMER SEC. WH. CROMO W11291948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PERILLA TRJTA. CONTROL GRIS/CROMO. MABE KR SEC. 2253C1252G010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CON BRAZO SAMSUNG ORG. DC66-00903A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MOTOR S/MAYTAG RSCA. IZQ.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604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MOTOR SECADO RSCA. DER.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SEC. SAMSUNG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1756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SEC. WH 279640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1912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TENSORA AMANA SEC. 38225-REPL WP40045001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TENSORA C. BRAZO MABE ORG. 189D7031G001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TENSORA COMPLETA WH GEN. 691366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WP691366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TENSORA COMPLETA WH ORG. 691366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TENSORA COMPLETA WH W10837240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W10837240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TENSORA COMPLETA WHO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1661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TENSORA MABE GE ORG. 248C1196P001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131863007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TENSORA SEC WW ELECT.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5303212849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TENSORA SEC. COMPLETA WW.5303212849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7503026414422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TENSORA SOLA LG 4560EL3001A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279640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TENSORA SOLA WH. ORG. 2798640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1163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POLEA TENSORA WH ANCHA TIPO 6-3700340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2297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REGULADOR B.P. CON MANERAL Y MANGUERA TUERCA 3/8 X 2MTS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REJILLA DE VENTILACION 4"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909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RELAY 30 AMP. 220V PARA MOTOR SEC.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CON TERMOSTATO WW ORG COMPLETA 137392700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X00243STSH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SEC WH, ORG 3387747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5300622032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SEC WW ELEC. 5300622032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8544771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SEC. MAYTAG 8544771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1652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SEC. MY. 503978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SEC. SAMSUNG DC47-00019A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2198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SEC. SAMSUNG DC97-14486A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WP4391960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SEC. WHO 4391960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2362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134792700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SEC. WW 134792700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2363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279838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RESISTENCIA WH MODERNA. 279838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1788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RETENEDOR RODAMIENTO SEC. MABE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1437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RODILLO TAMBOR JGO. WHG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349241T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RODILLO TAMBOR PAR WHO 349241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893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RODILLO TAMBOR SEC LG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RODILLO TAMBOR SEC WH PZA. 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2369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1354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RODILLO TAMBOR SEC. MY WH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2370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1473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SELLO FELPA CON DESLIZADOR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1015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SOPORTE BUJE SEC. MABE 248C1156G001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2372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2037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SOPORTE PUERTA SEC. SAMSUNG DC97-18057A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1662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SOPORTE TAMBOR SEC WW 131825900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SWICTH SELECTOR SEC 234D2342P002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134399700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ARRANQUE S/CLIP ROT. SEC. WW 2 TERM. 131447500 / 134399700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2376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WE4M416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ENCENDIDO MABE ORG WE4M416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PUERTA MABE ORG. 248C1157P001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PUERTA SEC. WH GEN 279347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W10169313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PUERTA WH OR. 33001508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1224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ROTATORIO MABE ORG. 212D1094P004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SEC. MABE 1 BOTON 3 TERM.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SECADORA TAPA WH 3C.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2156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SELECTOR 4 POS. 5 TERM. 212D1095P005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2384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2157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SELECTOR 4 POS. 5 TERM. WE4M269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TAPA SEC MABE WW02F00809,254C1353P002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883049433936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TAPA WH ORG 3977456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TAPA WH ORG. 3 CAB.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3406102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TAPA WHORG. 2 CABLES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WP3398095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WH 3398095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746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TAPA METALICA PARA CONTACTO 220V SECADORA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2391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5304500453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CTLR.ELEC. 137275305 5304500453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2392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W11027185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CTRL SEC. WH. ORG W11027185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1110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TERMICO CHICO SAMSUNG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2394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1112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TERMICO GRANDE SAMSUNG ORG. 091216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2395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1113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TERMICO GRANDE SAMSUNG ORG. A1302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TERMICO PUENTE SAMSUNG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1114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TERMICO SAMSUNG ORG. D2126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1976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TERMICO SEC. WH GEN L155-25F 4TERM. 3387134 SECADORA ELECTRICA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2399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37001136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TERMICO SEC. WH/ AMANA 37001136 5 PINES 146F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3387134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TERMICO SEC. WHO L155-25F 4 TERM. 3387134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5304406099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TERMICO SECADORA WW L240-50F ORG.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1239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TERMICOS Y SWITCH SEC MABE ORG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X002V2NXLJ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TERMISTOR DE TEMPERATURA LG ROJO 6323EL2001B, 6323EL2001H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1111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TERMISTOR SAMSUNG ORG SIRVE WH,MY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134711300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TERMISTOR SEC ELEC.134711300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2406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WP31001590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TERMISTOR WH WP31001590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TERMOFUSIBLE DELGADO SEC. WH GEN.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2408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3977767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105C WH ORG 3977767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137032600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ALTO LIMITE WW ORG. 137032600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134048900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ELE ORG. 134048900 L135-15F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W910010090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KIT WHO W910010090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134711401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LIMITADOR TERMICO WW ORG. 134711401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137539200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SEC. ELECTROLUX 137539200 314F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279769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SEC. KIT WHO. 279769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5308015399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SEC. WW. 5308015399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338906V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SENSOR FLAMA I WH MAY O.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1230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SEC. GE MABE ORG 234D1296P008 TMD14M06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SEC. GE MABE ORG 234D1296P017 TMD1TM26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2194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SEC. GE MABE ORG 234D2377P001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1496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SEC. GE MABE ORG 234D2377P002 TMD1CM34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1681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SEC. GE MABE ORG 234D2377P007 / TMD1CM33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870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SEC. GE MABE ORG. TMD1DM18 234D1296P010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1760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SEC. WH W10185981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1708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SEC. WH W10436308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2319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SEC. WH. W10185992 / W11758408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1632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SECADORA WH W10185969 / 701-1-AM1631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1980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SECADORA WH W10185982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1631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SECADORA WH W10185992 / 602-1-AM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1625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SECADORA WH W10436302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WPW10185992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TIMER SECADORA WH WPW10185992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1585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TURBINA MABE 234D2117P003 / WW02F00900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1310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TURBINA MABE MODERNA SEC. WE16M15 WW02A00073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1183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TURBINA MOTOR MAYTAG 303836 GEN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WP694089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TURBINA MOTOR SEC. WHO WP694089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7786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TURBINA MOTOR WH GEN 694089,279711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131476309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TURBINA MOTOR WW ORG. 131476300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697772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TURBINA SEC WH 697772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2168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TURBINA SEC. MABE 234D1593P001/WW02A00011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1977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TURBINA SEC. MAYTAG NEPTUNO 33001790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2440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2261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TURBINA SEC. WH. 7 PUL. GEN. 696426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131775600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TURBINA Y CUBIERTA SEC. ELECTROLUX 131775600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LOT400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SEC MABE EASY-GE ORIGINAL GAS LP(BUTANO)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AGM30063309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SEC. LG ORG. 5221EL2002A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189D7089P003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SEC. MABE EASY GAS LP ORG. 189D7089P003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189D7089P016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SEC. MABE ORG. BOBINA DUAL 189D7089P016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189D7089P001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SEC. MABE ORIGINAL 2 BOBINAS NUEVA GAS NATURAL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212D1460P001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SEC. MABE ORIGINAL 3 BOBINAS COMPLETA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LOT401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VALVULA SECADORA MABE ORIGINAL GAS LP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SECADORAS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CLIP PARA CREMALLERA/ESTANTE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VITRINAS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7908250204717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CONTROLADOR TEMP. VITRINA EMICOL 23542010000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VITRINAS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2354401000007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CONTROLADOR TEMP. VITRINA EMICOL 23544010000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VITRINAS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2248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EVAPORADOR VITRINA 100CM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VITRINAS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EVAPORADOR VITRINA 170CM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VITRINAS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2235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EVAPORADOR VITRINA 35CM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VITRINAS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2455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2246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EVAPORADOR VITRINA 57CM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VITRINAS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2247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EVAPORADOR VITRINA 60CM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VITRINAS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1972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SENSOR MAGNETICO P/VITRINA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VITRINAS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1650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MAGNETICO PUERTA C/SENSOR 1POLO 1 TIRO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VITRINAS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1649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SWITCH PUERTA VITRINA 19MM 1 POL 1 TIR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VITRINAS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2053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TARJETA UNIVERSAL PARA REFRIGERADOR TIPO VITRINA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VITRINAS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2461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2243</w:t>
            </w:r>
          </w:p>
        </w:tc>
        <w:tc>
          <w:tcPr>
            <w:tcW w:type="dxa" w:w="4819"/>
          </w:tcPr>
          <w:p>
            <w:r>
              <w:rPr>
                <w:sz w:val="16"/>
              </w:rPr>
              <w:t>TERMOSTATO DIGITAL VITRINA TREF-G01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VITRINAS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